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주간 경쟁사 모니터링 보고서</w:t>
      </w:r>
    </w:p>
    <w:p>
      <w:pPr>
        <w:jc w:val="center"/>
      </w:pPr>
      <w:r>
        <w:rPr>
          <w:color w:val="595959"/>
          <w:sz w:val="22"/>
        </w:rPr>
        <w:t>2026-05-05  ~  2026-05-12</w:t>
      </w:r>
    </w:p>
    <w:p/>
    <w:p>
      <w:pPr>
        <w:spacing w:before="280" w:after="120"/>
      </w:pPr>
      <w:r>
        <w:rPr>
          <w:b/>
          <w:color w:val="1F4E79"/>
          <w:sz w:val="28"/>
        </w:rPr>
        <w:t>📊 AI 분석 결과</w:t>
      </w:r>
    </w:p>
    <w:p>
      <w:pPr>
        <w:spacing w:before="200" w:after="80"/>
      </w:pPr>
      <w:r>
        <w:rPr>
          <w:b/>
          <w:color w:val="2E75B6"/>
          <w:sz w:val="24"/>
        </w:rPr>
        <w:t>🇬🇧 영국유학 분야 경쟁사 동향</w:t>
      </w:r>
    </w:p>
    <w:p>
      <w:pPr>
        <w:spacing w:after="80"/>
      </w:pPr>
      <w:r>
        <w:rPr>
          <w:sz w:val="20"/>
        </w:rPr>
        <w:t>영국유학 경쟁사들이 주목하는 트렌드는 크게 3가지로 집약됨:</w:t>
      </w:r>
    </w:p>
    <w:p>
      <w:pPr>
        <w:spacing w:after="80"/>
      </w:pPr>
      <w:r>
        <w:rPr>
          <w:sz w:val="20"/>
        </w:rPr>
        <w:t>1. 시니어/실버 어학연수 공략 심화: 영유닷이 50~60대 어학연수 콘텐츠로 연속 포스팅(5월 6일, 9일, 11일). 기존 영어공부 관점에서 벗어나 심리적 불안감 해소, 실제 후기 중심으로 콘텐츠 제작. 이는 고령화 시대 수요층 개척 시도로 보임.</w:t>
      </w:r>
    </w:p>
    <w:p>
      <w:pPr>
        <w:spacing w:after="80"/>
      </w:pPr>
      <w:r>
        <w:rPr>
          <w:sz w:val="20"/>
        </w:rPr>
        <w:t>2. 약학대학(Pharmacy) 진학로드맵 집중 공략: SAUK가 영국약대 파운데이션 관련 콘텐츠 3일 연속 게시(5월 11일), 브라이튼대·선더랜드대·아스톤대 약대 입학조건·비용·장학금을 세분화하여 제공. 높은 입학장벽과 높은 연봉 직업이라는 투명한 정보 공개로 신뢰도 구축.</w:t>
      </w:r>
    </w:p>
    <w:p>
      <w:pPr>
        <w:spacing w:after="80"/>
      </w:pPr>
      <w:r>
        <w:rPr>
          <w:sz w:val="20"/>
        </w:rPr>
        <w:t>3. 파운데이션 프로그램의 '가성비' 및 '입학 보장' 강조: 온캠퍼스 런던, 브라이튼 등 파운데이션 과정의 명문대 진학 보장성과 현실적 학비를 강점으로 마케팅. IDP도 "명문대 진학 보장"이라는 카피로 신뢰성 확보.</w:t>
      </w:r>
    </w:p>
    <w:p>
      <w:pPr>
        <w:spacing w:after="80"/>
      </w:pPr>
      <w:r>
        <w:rPr>
          <w:sz w:val="20"/>
        </w:rPr>
        <w:t>4. 조기유학·동반유학 카테고리 확산: 사람사랑유학이 윔블던 여학교 동반유학(만 4~11세), 영국조기유학 비인가교 전수조사 콘텐츠 게시. 사교육 관심층의 시큐어한 정보 요구에 대응.</w:t>
      </w:r>
    </w:p>
    <w:p/>
    <w:p>
      <w:pPr>
        <w:spacing w:before="200" w:after="80"/>
      </w:pPr>
      <w:r>
        <w:rPr>
          <w:b/>
          <w:color w:val="2E75B6"/>
          <w:sz w:val="24"/>
        </w:rPr>
        <w:t>🎨 아트 분야 경쟁사 동향</w:t>
      </w:r>
    </w:p>
    <w:p>
      <w:pPr>
        <w:spacing w:after="80"/>
      </w:pPr>
      <w:r>
        <w:rPr>
          <w:sz w:val="20"/>
        </w:rPr>
        <w:t>아트 유학 경쟁사의 콘텐츠량은 제한적이나 특정 전략이 드러남:</w:t>
      </w:r>
    </w:p>
    <w:p>
      <w:pPr>
        <w:spacing w:after="80"/>
      </w:pPr>
      <w:r>
        <w:rPr>
          <w:sz w:val="20"/>
        </w:rPr>
        <w:t>1. 네덜란드 미술대학 집중 공략: 워크베르크가 ArtEZ, DAE(디자인 아카데미 아인트호벤), 게리트 리트벨트 아카데미 3개 학교를 연속으로 소개(5월 5일, 11일, 12일). 영국·미국에 비해 낮은 학비, 높은 국제적 평판이 차별화 포인트.</w:t>
      </w:r>
    </w:p>
    <w:p>
      <w:pPr>
        <w:spacing w:after="80"/>
      </w:pPr>
      <w:r>
        <w:rPr>
          <w:sz w:val="20"/>
        </w:rPr>
        <w:t>2. 플레이스 시뮬레이션의 LVMH FINAL LIST: 럭셔리 브랜드 진학 정보 공개로 패션 유학 관심층의 구체적 진로 욕구 충족. 희소성 높은 정보로 브랜드 신뢰도 제고.</w:t>
      </w:r>
    </w:p>
    <w:p>
      <w:pPr>
        <w:spacing w:after="80"/>
      </w:pPr>
      <w:r>
        <w:rPr>
          <w:sz w:val="20"/>
        </w:rPr>
        <w:t>3. 영국 미술대학 신규 프로그램 마케팅: 미들섹스대학교의 신설 석사 13개 + 20% 등록금 할인(5월 8일)으로 신입생 모집 강화.</w:t>
      </w:r>
    </w:p>
    <w:p/>
    <w:p>
      <w:pPr>
        <w:spacing w:before="200" w:after="80"/>
      </w:pPr>
      <w:r>
        <w:rPr>
          <w:b/>
          <w:color w:val="2E75B6"/>
          <w:sz w:val="24"/>
        </w:rPr>
        <w:t>📌 종합 유학원 경쟁사 동향</w:t>
      </w:r>
    </w:p>
    <w:p>
      <w:pPr>
        <w:spacing w:after="80"/>
      </w:pPr>
      <w:r>
        <w:rPr>
          <w:sz w:val="20"/>
        </w:rPr>
        <w:t>종합 유학원의 콘텐츠 전략이 가장 활발하며 다층적 접근이 눈에 띔:</w:t>
      </w:r>
    </w:p>
    <w:p>
      <w:pPr>
        <w:spacing w:after="80"/>
      </w:pPr>
      <w:r>
        <w:rPr>
          <w:sz w:val="20"/>
        </w:rPr>
        <w:t>1. 캐나다 유학의 '교육 철학·육아 병행' 소구: 라임에듀케이션이 한국 선행학습 문화와의 비교를 통해 캐나다 교육의 우월성을 차별화(5월 5일, 10일, 11일). 초등~고등학생 부모층을 타겟한 감정적 소구.</w:t>
      </w:r>
    </w:p>
    <w:p>
      <w:pPr>
        <w:spacing w:after="80"/>
      </w:pPr>
      <w:r>
        <w:rPr>
          <w:sz w:val="20"/>
        </w:rPr>
        <w:t>2. 호주 의료계열(간호, 물리치료, 작업치료) 강세: 코코스유학원이 호주 의료직군의 고연봉·영주권 가능성을 반복 강조. 취업·이민이 직결된 실용적 정보제공으로 경제적 의사결정 계층 공략.</w:t>
      </w:r>
    </w:p>
    <w:p>
      <w:pPr>
        <w:spacing w:after="80"/>
      </w:pPr>
      <w:r>
        <w:rPr>
          <w:sz w:val="20"/>
        </w:rPr>
        <w:t>3. 검정고시 합격 전략 콘텐츠 강화: 내신 5등급, 검정고시 학생들의 명문대 진학 경로를 세밀하게 제시(영유센, 사람사랑, 종로유학원 등). 대입 대수능 불안층의 대안진학 욕구에 포커스.</w:t>
      </w:r>
    </w:p>
    <w:p>
      <w:pPr>
        <w:spacing w:after="80"/>
      </w:pPr>
      <w:r>
        <w:rPr>
          <w:sz w:val="20"/>
        </w:rPr>
        <w:t>4. 조기유학 컨설팅의 '입학 후 관리' 강조: 유학피플이 "입학이 끝이 아니다"는 메시지로 원스톱 서비스의 필요성 부각(5월 10~12일). 경쟁사 대비 지속적 케어 가치 커뮤니케이션.</w:t>
      </w:r>
    </w:p>
    <w:p>
      <w:pPr>
        <w:spacing w:after="80"/>
      </w:pPr>
      <w:r>
        <w:rPr>
          <w:sz w:val="20"/>
        </w:rPr>
        <w:t>5. 단기 프로그램(영어캠프, 여름방학 스쿨링)의 세분화: 유홈즈, 커넥티드 등이 일주일~8주 프로그램을 계절별·지역별로 다양화하여 바쁜 직장인 부모층 공략.</w:t>
      </w:r>
    </w:p>
    <w:p>
      <w:pPr>
        <w:spacing w:after="80"/>
      </w:pPr>
      <w:r>
        <w:rPr>
          <w:sz w:val="20"/>
        </w:rPr>
        <w:t>6. 미국 대학 에세이/AI 이슈 콘텐츠화: 종로유학원이 AI 활용 윤리 가이드(5월 8일)를 제시하며 입시 불확실성을 해소해주는 정보 제공자 포지셔닝.</w:t>
      </w:r>
    </w:p>
    <w:p/>
    <w:p>
      <w:pPr>
        <w:spacing w:before="200" w:after="80"/>
      </w:pPr>
      <w:r>
        <w:rPr>
          <w:b/>
          <w:color w:val="2E75B6"/>
          <w:sz w:val="24"/>
        </w:rPr>
        <w:t>📢 광고 담당자 액션 제안</w:t>
      </w:r>
    </w:p>
    <w:p>
      <w:pPr>
        <w:spacing w:after="80"/>
      </w:pPr>
      <w:r>
        <w:rPr>
          <w:sz w:val="20"/>
        </w:rPr>
        <w:t>제안 1: 시니어 어학연수 타겟 광고 캠페인</w:t>
      </w:r>
    </w:p>
    <w:p>
      <w:pPr>
        <w:pStyle w:val="ListBullet"/>
        <w:spacing w:after="60"/>
      </w:pPr>
      <w:r>
        <w:rPr>
          <w:sz w:val="20"/>
        </w:rPr>
        <w:t>타겟: 45~65세 직장/은퇴층</w:t>
      </w:r>
    </w:p>
    <w:p>
      <w:pPr>
        <w:pStyle w:val="ListBullet"/>
        <w:spacing w:after="60"/>
      </w:pPr>
      <w:r>
        <w:rPr>
          <w:sz w:val="20"/>
        </w:rPr>
        <w:t>카피: "영어 능력 향상이 아닌, 제2의 시작. 50대도 런던에서 새로운 친구들을 만나고 있습니다"</w:t>
      </w:r>
    </w:p>
    <w:p>
      <w:pPr>
        <w:pStyle w:val="ListBullet"/>
        <w:spacing w:after="60"/>
      </w:pPr>
      <w:r>
        <w:rPr>
          <w:sz w:val="20"/>
        </w:rPr>
        <w:t>광고 소재: 실제 중장년 수강생의 일상 영상(카페 토론, 박물관 투어) + 심리적 성취감</w:t>
      </w:r>
    </w:p>
    <w:p>
      <w:pPr>
        <w:pStyle w:val="ListBullet"/>
        <w:spacing w:after="60"/>
      </w:pPr>
      <w:r>
        <w:rPr>
          <w:sz w:val="20"/>
        </w:rPr>
        <w:t>플랫폼: 페이스북(50대 이상), 구글 디스플레이 네트워크</w:t>
      </w:r>
    </w:p>
    <w:p>
      <w:pPr>
        <w:spacing w:after="80"/>
      </w:pPr>
      <w:r>
        <w:rPr>
          <w:sz w:val="20"/>
        </w:rPr>
        <w:t>제안 2: 약학대학 진학 명확화 광고</w:t>
      </w:r>
    </w:p>
    <w:p>
      <w:pPr>
        <w:pStyle w:val="ListBullet"/>
        <w:spacing w:after="60"/>
      </w:pPr>
      <w:r>
        <w:rPr>
          <w:sz w:val="20"/>
        </w:rPr>
        <w:t>타겟: 고등학생 부모(의료계 진학 관심층)</w:t>
      </w:r>
    </w:p>
    <w:p>
      <w:pPr>
        <w:pStyle w:val="ListBullet"/>
        <w:spacing w:after="60"/>
      </w:pPr>
      <w:r>
        <w:rPr>
          <w:sz w:val="20"/>
        </w:rPr>
        <w:t>카피: "약학대 합격률 70% 이상. 영국 약대는 한국보다 1년 빠르고 450만원 저렴합니다"</w:t>
      </w:r>
    </w:p>
    <w:p>
      <w:pPr>
        <w:pStyle w:val="ListBullet"/>
        <w:spacing w:after="60"/>
      </w:pPr>
      <w:r>
        <w:rPr>
          <w:sz w:val="20"/>
        </w:rPr>
        <w:t>광고 소재: 파운데이션 입학부터 약대 진학까지의 타임라인 인포그래픽 + 실제 합격생 인터뷰</w:t>
      </w:r>
    </w:p>
    <w:p>
      <w:pPr>
        <w:pStyle w:val="ListBullet"/>
        <w:spacing w:after="60"/>
      </w:pPr>
      <w:r>
        <w:rPr>
          <w:sz w:val="20"/>
        </w:rPr>
        <w:t>플랫폼: 유튜브(의대·약대 관심층), 틱톡(고2~대입 수험생)</w:t>
      </w:r>
    </w:p>
    <w:p>
      <w:pPr>
        <w:spacing w:after="80"/>
      </w:pPr>
      <w:r>
        <w:rPr>
          <w:sz w:val="20"/>
        </w:rPr>
        <w:t>제안 3: 검정고시 → 명문대 합격 경로 광고</w:t>
      </w:r>
    </w:p>
    <w:p>
      <w:pPr>
        <w:pStyle w:val="ListBullet"/>
        <w:spacing w:after="60"/>
      </w:pPr>
      <w:r>
        <w:rPr>
          <w:sz w:val="20"/>
        </w:rPr>
        <w:t>타겟: 검정고시 응시 예정자, 대안학교 학부모</w:t>
      </w:r>
    </w:p>
    <w:p>
      <w:pPr>
        <w:pStyle w:val="ListBullet"/>
        <w:spacing w:after="60"/>
      </w:pPr>
      <w:r>
        <w:rPr>
          <w:sz w:val="20"/>
        </w:rPr>
        <w:t>카피: "내신 4~5등급 상관없다. 런던 LSE 파운데이션으로 명문대 입학 보장 가능"</w:t>
      </w:r>
    </w:p>
    <w:p>
      <w:pPr>
        <w:pStyle w:val="ListBullet"/>
        <w:spacing w:after="60"/>
      </w:pPr>
      <w:r>
        <w:rPr>
          <w:sz w:val="20"/>
        </w:rPr>
        <w:t>광고 소재: Before/After 구조(검정고시 성적→LSE 입학 합격증)</w:t>
      </w:r>
    </w:p>
    <w:p>
      <w:pPr>
        <w:pStyle w:val="ListBullet"/>
        <w:spacing w:after="60"/>
      </w:pPr>
      <w:r>
        <w:rPr>
          <w:sz w:val="20"/>
        </w:rPr>
        <w:t>플랫폼: 네이버 검색(검정고시 관련 키워드), 인스타그램 릴스</w:t>
      </w:r>
    </w:p>
    <w:p/>
    <w:p>
      <w:pPr>
        <w:spacing w:before="200" w:after="80"/>
      </w:pPr>
      <w:r>
        <w:rPr>
          <w:b/>
          <w:color w:val="2E75B6"/>
          <w:sz w:val="24"/>
        </w:rPr>
        <w:t>📺 유튜브 담당자 액션 제안</w:t>
      </w:r>
    </w:p>
    <w:p>
      <w:pPr>
        <w:spacing w:after="80"/>
      </w:pPr>
      <w:r>
        <w:rPr>
          <w:sz w:val="20"/>
        </w:rPr>
        <w:t>제안 1: 감정 기반 다큐식 콘텐츠 - "유학 가기 전 몰랐던 현실들"</w:t>
      </w:r>
    </w:p>
    <w:p>
      <w:pPr>
        <w:pStyle w:val="ListBullet"/>
        <w:spacing w:after="60"/>
      </w:pPr>
      <w:r>
        <w:rPr>
          <w:sz w:val="20"/>
        </w:rPr>
        <w:t>경쟁사 분석: 샤튜브(GPA 망친 학생 해결책), 종로유학원(손흥민 경기 관람), 유학피플(조기유학 입학 후 고민)은 모두 '예상과 다른 현실'을 콘텐츠화하여 높은 조회수 기록</w:t>
      </w:r>
    </w:p>
    <w:p>
      <w:pPr>
        <w:pStyle w:val="ListBullet"/>
        <w:spacing w:after="60"/>
      </w:pPr>
      <w:r>
        <w:rPr>
          <w:sz w:val="20"/>
        </w:rPr>
        <w:t>추천 주제: "호주 워홀 카페잡, 어학연수 때 결판난다" (자사 콘텐츠 강점 활용) → 확장하여 "영국 파운데이션, 대학 입학이 아니라 여긴 고등학교 2학년이었다"는 생생한 현지 경험담</w:t>
      </w:r>
    </w:p>
    <w:p>
      <w:pPr>
        <w:pStyle w:val="ListBullet"/>
        <w:spacing w:after="60"/>
      </w:pPr>
      <w:r>
        <w:rPr>
          <w:sz w:val="20"/>
        </w:rPr>
        <w:t>제작 전략: 1인칭 일상 일지 형식, 4~6분 숏폼 콘텐츠, 1개월 시리즈화</w:t>
      </w:r>
    </w:p>
    <w:p>
      <w:pPr>
        <w:spacing w:after="80"/>
      </w:pPr>
      <w:r>
        <w:rPr>
          <w:sz w:val="20"/>
        </w:rPr>
        <w:t>제안 2: 경험자 비교 콘텐츠 - "약대 합격생이 직접 비교해드립니다"</w:t>
      </w:r>
    </w:p>
    <w:p>
      <w:pPr>
        <w:pStyle w:val="ListBullet"/>
        <w:spacing w:after="60"/>
      </w:pPr>
      <w:r>
        <w:rPr>
          <w:sz w:val="20"/>
        </w:rPr>
        <w:t>경쟁사 분석: SAUK의 약대 시리즈(5월 11일 3연속 투고)는 선택지 비교 포맷으로 결정 마비 해소</w:t>
      </w:r>
    </w:p>
    <w:p>
      <w:pPr>
        <w:pStyle w:val="ListBullet"/>
        <w:spacing w:after="60"/>
      </w:pPr>
      <w:r>
        <w:rPr>
          <w:sz w:val="20"/>
        </w:rPr>
        <w:t>추천 주제: "영국 약대 vs 호주 약대 vs 미국 약대: 합격 난이도·학비·취업 비교" 또는 "파운데이션 4곳 합격 후 실제 선택한 학교는?"</w:t>
      </w:r>
    </w:p>
    <w:p>
      <w:pPr>
        <w:pStyle w:val="ListBullet"/>
        <w:spacing w:after="60"/>
      </w:pPr>
      <w:r>
        <w:rPr>
          <w:sz w:val="20"/>
        </w:rPr>
        <w:t>제작 전략: 인터뷰 기반 직설적 조언(카피: "정직하게 말씀해주세요"), 자막과 텍스트로 객관적 수치 병행</w:t>
      </w:r>
    </w:p>
    <w:p>
      <w:pPr>
        <w:spacing w:after="80"/>
      </w:pPr>
      <w:r>
        <w:rPr>
          <w:sz w:val="20"/>
        </w:rPr>
        <w:t>제안 3: 숏폼 팁 콘텐츠 시리즈 - "#유학꿀팁"</w:t>
      </w:r>
    </w:p>
    <w:p>
      <w:pPr>
        <w:pStyle w:val="ListBullet"/>
        <w:spacing w:after="60"/>
      </w:pPr>
      <w:r>
        <w:rPr>
          <w:sz w:val="20"/>
        </w:rPr>
        <w:t>경쟁사 분석: 종로유학원의 AI 에세이 이슈, 라임에듀케이션의 캐나다 쉬는시간 문화 소개 등이 일상 속 실질적 정보로 높은 엔가지먼트 기록</w:t>
      </w:r>
    </w:p>
    <w:p>
      <w:pPr>
        <w:pStyle w:val="ListBullet"/>
        <w:spacing w:after="60"/>
      </w:pPr>
      <w:r>
        <w:rPr>
          <w:sz w:val="20"/>
        </w:rPr>
        <w:t>추천 주제:</w:t>
      </w:r>
    </w:p>
    <w:p>
      <w:pPr>
        <w:spacing w:after="80"/>
      </w:pPr>
      <w:r>
        <w:rPr>
          <w:sz w:val="20"/>
        </w:rPr>
        <w:t>① "듀오링고만으로 대학 입학 가능한 이유" (캐노유 사례 활용)</w:t>
      </w:r>
    </w:p>
    <w:p>
      <w:pPr>
        <w:spacing w:after="80"/>
      </w:pPr>
      <w:r>
        <w:rPr>
          <w:sz w:val="20"/>
        </w:rPr>
        <w:t>② "영국 조기유학, 비인가교 vs 인가교 차이" (사람사랑 트렌드 반영)</w:t>
      </w:r>
    </w:p>
    <w:p>
      <w:pPr>
        <w:spacing w:after="80"/>
      </w:pPr>
      <w:r>
        <w:rPr>
          <w:sz w:val="20"/>
        </w:rPr>
        <w:t>③ "호주 물리치료사, 왜 갑자기 한국에서 공부 안 할까?"</w:t>
      </w:r>
    </w:p>
    <w:p>
      <w:pPr>
        <w:pStyle w:val="ListBullet"/>
        <w:spacing w:after="60"/>
      </w:pPr>
      <w:r>
        <w:rPr>
          <w:sz w:val="20"/>
        </w:rPr>
        <w:t>제작 전략: 15~30초, 주 3회 게시, 댓글 질문 Q&amp;A 형식 답변</w:t>
      </w:r>
    </w:p>
    <w:p/>
    <w:p>
      <w:pPr>
        <w:spacing w:before="200" w:after="80"/>
      </w:pPr>
      <w:r>
        <w:rPr>
          <w:b/>
          <w:color w:val="2E75B6"/>
          <w:sz w:val="24"/>
        </w:rPr>
        <w:t>📝 블로그 담당자 액션 제안</w:t>
      </w:r>
    </w:p>
    <w:p>
      <w:pPr>
        <w:spacing w:after="80"/>
      </w:pPr>
      <w:r>
        <w:rPr>
          <w:sz w:val="20"/>
        </w:rPr>
        <w:t>제안 1: 검색 의도 기반 SEO 콘텐츠 - 파운데이션 비용 상세 가이드</w:t>
      </w:r>
    </w:p>
    <w:p>
      <w:pPr>
        <w:pStyle w:val="ListBullet"/>
        <w:spacing w:after="60"/>
      </w:pPr>
      <w:r>
        <w:rPr>
          <w:sz w:val="20"/>
        </w:rPr>
        <w:t>타겟 키워드: "영국 파운데이션 비용", "영국 파운데이션 합격률", "LSE 파운데이션 학비", "브라이튼 파운데이션 입학조건"</w:t>
      </w:r>
    </w:p>
    <w:p>
      <w:pPr>
        <w:pStyle w:val="ListBullet"/>
        <w:spacing w:after="60"/>
      </w:pPr>
      <w:r>
        <w:rPr>
          <w:sz w:val="20"/>
        </w:rPr>
        <w:t>경쟁사 분석: IDP가 "온캠퍼스 런던 파운데이션 입학조건 총정리"(5월 11일)로 명확한 학교별 정보 제시</w:t>
      </w:r>
    </w:p>
    <w:p>
      <w:pPr>
        <w:pStyle w:val="ListBullet"/>
        <w:spacing w:after="60"/>
      </w:pPr>
      <w:r>
        <w:rPr>
          <w:sz w:val="20"/>
        </w:rPr>
        <w:t>포스팅 아이디어: "2026 영국 파운데이션 top 5 학교 비용·난이도·명문대 진학률 비교" (1,200~1,500자 + 비교표 인포그래픽)</w:t>
      </w:r>
    </w:p>
    <w:p>
      <w:pPr>
        <w:pStyle w:val="ListBullet"/>
        <w:spacing w:after="60"/>
      </w:pPr>
      <w:r>
        <w:rPr>
          <w:sz w:val="20"/>
        </w:rPr>
        <w:t>내부 링크 전략: 자사 약대 합격 후기→파운데이션 입학</w:t>
      </w:r>
    </w:p>
    <w:p/>
    <w:p>
      <w:r>
        <w:br w:type="page"/>
      </w:r>
    </w:p>
    <w:p>
      <w:pPr>
        <w:spacing w:before="280" w:after="120"/>
      </w:pPr>
      <w:r>
        <w:rPr>
          <w:b/>
          <w:color w:val="1F4E79"/>
          <w:sz w:val="28"/>
        </w:rPr>
        <w:t>📺 이번 주 유튜브 콘텐츠</w:t>
      </w:r>
    </w:p>
    <w:p>
      <w:pPr>
        <w:spacing w:before="200" w:after="80"/>
      </w:pPr>
      <w:r>
        <w:rPr>
          <w:b/>
          <w:color w:val="2E75B6"/>
          <w:sz w:val="24"/>
        </w:rPr>
        <w:t>🇬🇧 영국유학</w:t>
      </w:r>
    </w:p>
    <w:p>
      <w:r>
        <w:rPr>
          <w:b/>
          <w:color w:val="1F4E79"/>
          <w:sz w:val="20"/>
        </w:rPr>
        <w:t>▸ 영유닷  (경쟁사)  —  5건</w:t>
      </w:r>
    </w:p>
    <w:p>
      <w:pPr>
        <w:pStyle w:val="ListBullet"/>
        <w:spacing w:after="60"/>
      </w:pPr>
      <w:r>
        <w:rPr>
          <w:sz w:val="20"/>
        </w:rPr>
        <w:t>[최초 공개] 교수님이 직접 안내하는 리버풀 존 무어스(LJMU) 약대 투어 &amp; 팩트 체크! 💊  |  2026-05-12  |  https://www.youtube.com/watch?v=JXCc6Yd9DCw</w:t>
      </w:r>
    </w:p>
    <w:p>
      <w:pPr>
        <w:pStyle w:val="ListBullet"/>
        <w:spacing w:after="60"/>
      </w:pPr>
      <w:r>
        <w:rPr>
          <w:sz w:val="20"/>
        </w:rPr>
        <w:t>"외국 가면 영어 저절로 늘겠지?" 50대 어학연수생의 뼈 때리는 팩트 폭격 💣  |  2026-05-11  |  https://www.youtube.com/watch?v=tcOkr9k18Go</w:t>
      </w:r>
    </w:p>
    <w:p>
      <w:pPr>
        <w:pStyle w:val="ListBullet"/>
        <w:spacing w:after="60"/>
      </w:pPr>
      <w:r>
        <w:rPr>
          <w:sz w:val="20"/>
        </w:rPr>
        <w:t>왜 진작 용기 내지 못했을까?" 시니어 어학연수 찐 후기 🇬🇧 #실버어학연수 #시니어어학연수  |  2026-05-09  |  https://www.youtube.com/watch?v=fMuDEBY8F8Q</w:t>
      </w:r>
    </w:p>
    <w:p>
      <w:pPr>
        <w:pStyle w:val="ListBullet"/>
        <w:spacing w:after="60"/>
      </w:pPr>
      <w:r>
        <w:rPr>
          <w:sz w:val="20"/>
        </w:rPr>
        <w:t>런던 부촌 윔블던에서 가성비 어학연수 추천 🇬🇧 CES 런던 학교 투어 &amp; 비용 총정리  |  2026-05-07  |  https://www.youtube.com/watch?v=S054Da6QJjI</w:t>
      </w:r>
    </w:p>
    <w:p>
      <w:pPr>
        <w:pStyle w:val="ListBullet"/>
        <w:spacing w:after="60"/>
      </w:pPr>
      <w:r>
        <w:rPr>
          <w:sz w:val="20"/>
        </w:rPr>
        <w:t>"머리 핑핑 돌아갈 때 가세요" 60대 영국 어학연수 #실버어학연수 #시니어어학연수  |  2026-05-06  |  https://www.youtube.com/watch?v=IxBCwm6YgrY</w:t>
      </w:r>
    </w:p>
    <w:p>
      <w:r>
        <w:rPr>
          <w:b/>
          <w:color w:val="1F4E79"/>
          <w:sz w:val="20"/>
        </w:rPr>
        <w:t>▸ SAUK  (경쟁사)  —  8건</w:t>
      </w:r>
    </w:p>
    <w:p>
      <w:pPr>
        <w:pStyle w:val="ListBullet"/>
        <w:spacing w:after="60"/>
      </w:pPr>
      <w:r>
        <w:rPr>
          <w:sz w:val="20"/>
        </w:rPr>
        <w:t>브라이튼대학교 약대 파운데이션 지금 지원해야 하는 이유!  |  2026-05-11  |  https://www.youtube.com/watch?v=Eo8PK_ReQcE</w:t>
      </w:r>
    </w:p>
    <w:p>
      <w:pPr>
        <w:pStyle w:val="ListBullet"/>
        <w:spacing w:after="60"/>
      </w:pPr>
      <w:r>
        <w:rPr>
          <w:sz w:val="20"/>
        </w:rPr>
        <w:t>영국약대 파운데이션 무료 수속 중!  |  2026-05-11  |  https://www.youtube.com/watch?v=7lD9SnzRwX8</w:t>
      </w:r>
    </w:p>
    <w:p>
      <w:pPr>
        <w:pStyle w:val="ListBullet"/>
        <w:spacing w:after="60"/>
      </w:pPr>
      <w:r>
        <w:rPr>
          <w:sz w:val="20"/>
        </w:rPr>
        <w:t>영국약대 파운데이션 가성비 TOP 4의 남은 정원은??  |  2026-05-11  |  https://www.youtube.com/watch?v=DIOc9DilHAU</w:t>
      </w:r>
    </w:p>
    <w:p>
      <w:pPr>
        <w:pStyle w:val="ListBullet"/>
        <w:spacing w:after="60"/>
      </w:pPr>
      <w:r>
        <w:rPr>
          <w:sz w:val="20"/>
        </w:rPr>
        <w:t>영국유학 오픈 파운데이션의 3가지 강력한 장점 💡 #온캠퍼스런던  |  2026-05-08  |  https://www.youtube.com/watch?v=II4ubhPJUxo</w:t>
      </w:r>
    </w:p>
    <w:p>
      <w:pPr>
        <w:pStyle w:val="ListBullet"/>
        <w:spacing w:after="60"/>
      </w:pPr>
      <w:r>
        <w:rPr>
          <w:sz w:val="20"/>
        </w:rPr>
        <w:t>열심히 일하는 SAUK 직원 부모님들께 용돈 보내드리기 #어버이날기념  |  2026-05-08  |  https://www.youtube.com/watch?v=OlTF_np42ZY</w:t>
      </w:r>
    </w:p>
    <w:p>
      <w:pPr>
        <w:pStyle w:val="ListBullet"/>
        <w:spacing w:after="60"/>
      </w:pPr>
      <w:r>
        <w:rPr>
          <w:sz w:val="20"/>
        </w:rPr>
        <w:t>영국스포츠경영 선배가 알려주는 1학년 학업 난이도 &amp; 에세이 가산점 꿀팁!  |  2026-05-07  |  https://www.youtube.com/watch?v=fi96YZ09BH4</w:t>
      </w:r>
    </w:p>
    <w:p>
      <w:pPr>
        <w:pStyle w:val="ListBullet"/>
        <w:spacing w:after="60"/>
      </w:pPr>
      <w:r>
        <w:rPr>
          <w:sz w:val="20"/>
        </w:rPr>
        <w:t>러프버러대학교 유학생의 이력서 작성부터 면접 대비까지, 부지런한 인턴쉽 준비!  |  2026-05-07  |  https://www.youtube.com/watch?v=crsFeJoLxkY</w:t>
      </w:r>
    </w:p>
    <w:p>
      <w:pPr>
        <w:pStyle w:val="ListBullet"/>
        <w:spacing w:after="60"/>
      </w:pPr>
      <w:r>
        <w:rPr>
          <w:sz w:val="20"/>
        </w:rPr>
        <w:t>영국유학 모범학생의 현실 1학년 생활 | 러프버러대학교 공부 난이도 &amp; 인턴 준비  |  2026-05-07  |  https://www.youtube.com/watch?v=5OqD6kcZtCA</w:t>
      </w:r>
    </w:p>
    <w:p>
      <w:r>
        <w:rPr>
          <w:b/>
          <w:color w:val="1F4E79"/>
          <w:sz w:val="20"/>
        </w:rPr>
        <w:t>▸ 영유센  (경쟁사)  —  4건</w:t>
      </w:r>
    </w:p>
    <w:p>
      <w:pPr>
        <w:pStyle w:val="ListBullet"/>
        <w:spacing w:after="60"/>
      </w:pPr>
      <w:r>
        <w:rPr>
          <w:sz w:val="20"/>
        </w:rPr>
        <w:t>혼자 준비하면 손해! 영국 석사, 무료로 전문가의 1:1 밀착 케어 받기 (학교 선정부터 비자까지)  |  2026-05-11  |  https://www.youtube.com/watch?v=bmPa7-RF-Ds</w:t>
      </w:r>
    </w:p>
    <w:p>
      <w:pPr>
        <w:pStyle w:val="ListBullet"/>
        <w:spacing w:after="60"/>
      </w:pPr>
      <w:r>
        <w:rPr>
          <w:sz w:val="20"/>
        </w:rPr>
        <w:t>영어 점수가 당장 없어도 영국 석사 지원할 수 있습니다. #영국석사  |  2026-05-08  |  https://www.youtube.com/watch?v=jKUEphq3CDY</w:t>
      </w:r>
    </w:p>
    <w:p>
      <w:pPr>
        <w:pStyle w:val="ListBullet"/>
        <w:spacing w:after="60"/>
      </w:pPr>
      <w:r>
        <w:rPr>
          <w:sz w:val="20"/>
        </w:rPr>
        <w:t>내신 5등급인데.. 영국 대학교 갈 수 있나요? #영국유학  |  2026-05-07  |  https://www.youtube.com/watch?v=Y8sYprN3b2I</w:t>
      </w:r>
    </w:p>
    <w:p>
      <w:pPr>
        <w:pStyle w:val="ListBullet"/>
        <w:spacing w:after="60"/>
      </w:pPr>
      <w:r>
        <w:rPr>
          <w:sz w:val="20"/>
        </w:rPr>
        <w:t>#영국석사 5000만 원 예산으로도 가능할까요?  |  2026-05-06  |  https://www.youtube.com/watch?v=KNTte7TA9M0</w:t>
      </w:r>
    </w:p>
    <w:p>
      <w:r>
        <w:rPr>
          <w:b/>
          <w:color w:val="1F4E79"/>
          <w:sz w:val="20"/>
        </w:rPr>
        <w:t>▸ 케임브릿지 유학원  (경쟁사)  —  1건</w:t>
      </w:r>
    </w:p>
    <w:p>
      <w:pPr>
        <w:pStyle w:val="ListBullet"/>
        <w:spacing w:after="60"/>
      </w:pPr>
      <w:r>
        <w:rPr>
          <w:sz w:val="20"/>
        </w:rPr>
        <w:t>🇬🇧 영국어학연수 기숙사 실제후기 #영국어학연수 #런던어학연수 #영국현지유학원 #케임브릿지유학원 #영국기숙사  |  2026-05-11  |  https://www.youtube.com/watch?v=hU6RZoQwt0I</w:t>
      </w:r>
    </w:p>
    <w:p/>
    <w:p>
      <w:pPr>
        <w:spacing w:before="200" w:after="80"/>
      </w:pPr>
      <w:r>
        <w:rPr>
          <w:b/>
          <w:color w:val="2E75B6"/>
          <w:sz w:val="24"/>
        </w:rPr>
        <w:t>📌 공통</w:t>
      </w:r>
    </w:p>
    <w:p>
      <w:r>
        <w:rPr>
          <w:b/>
          <w:color w:val="1F4E79"/>
          <w:sz w:val="20"/>
        </w:rPr>
        <w:t>▸ 유학티비  (자사)  —  1건</w:t>
      </w:r>
    </w:p>
    <w:p>
      <w:pPr>
        <w:pStyle w:val="ListBullet"/>
        <w:spacing w:after="60"/>
      </w:pPr>
      <w:r>
        <w:rPr>
          <w:sz w:val="20"/>
        </w:rPr>
        <w:t>호주 워홀 카페잡, 어학연수 때 이미 결판납니다  |  2026-05-11  |  https://www.youtube.com/watch?v=klircQcJvEU</w:t>
      </w:r>
    </w:p>
    <w:p>
      <w:r>
        <w:rPr>
          <w:b/>
          <w:color w:val="1F4E79"/>
          <w:sz w:val="20"/>
        </w:rPr>
        <w:t>▸ 샤튜브  (경쟁사)  —  5건</w:t>
      </w:r>
    </w:p>
    <w:p>
      <w:pPr>
        <w:pStyle w:val="ListBullet"/>
        <w:spacing w:after="60"/>
      </w:pPr>
      <w:r>
        <w:rPr>
          <w:sz w:val="20"/>
        </w:rPr>
        <w:t>도르마무 도르마무...  아카데믹 리셋 버튼 = CC?!  |  2026-05-12  |  https://www.youtube.com/watch?v=xi6rJTAeV58</w:t>
      </w:r>
    </w:p>
    <w:p>
      <w:pPr>
        <w:pStyle w:val="ListBullet"/>
        <w:spacing w:after="60"/>
      </w:pPr>
      <w:r>
        <w:rPr>
          <w:sz w:val="20"/>
        </w:rPr>
        <w:t>현지 친구들이 말해준 유학 오기 전 준비할 사항  |  2026-05-11  |  https://www.youtube.com/watch?v=G0B3rJqP7hA</w:t>
      </w:r>
    </w:p>
    <w:p>
      <w:pPr>
        <w:pStyle w:val="ListBullet"/>
        <w:spacing w:after="60"/>
      </w:pPr>
      <w:r>
        <w:rPr>
          <w:sz w:val="20"/>
        </w:rPr>
        <w:t>GPA 학점 망한 사람 주목!! 미국 대학 입학하는 확실한 방법  |  2026-05-07  |  https://www.youtube.com/watch?v=tmn_EV63ieg</w:t>
      </w:r>
    </w:p>
    <w:p>
      <w:pPr>
        <w:pStyle w:val="ListBullet"/>
        <w:spacing w:after="60"/>
      </w:pPr>
      <w:r>
        <w:rPr>
          <w:sz w:val="20"/>
        </w:rPr>
        <w:t>미국 공립 유학의 반전있는 장점과 단점  |  2026-05-06  |  https://www.youtube.com/watch?v=1GxBhKtJBog</w:t>
      </w:r>
    </w:p>
    <w:p>
      <w:pPr>
        <w:pStyle w:val="ListBullet"/>
        <w:spacing w:after="60"/>
      </w:pPr>
      <w:r>
        <w:rPr>
          <w:sz w:val="20"/>
        </w:rPr>
        <w:t>출국 전 무조건 라이팅부터 공부하세요  |  2026-05-05  |  https://www.youtube.com/watch?v=mSb6Wowm4ow</w:t>
      </w:r>
    </w:p>
    <w:p>
      <w:r>
        <w:rPr>
          <w:b/>
          <w:color w:val="1F4E79"/>
          <w:sz w:val="20"/>
        </w:rPr>
        <w:t>▸ 유웨이  (경쟁사)  —  1건</w:t>
      </w:r>
    </w:p>
    <w:p>
      <w:pPr>
        <w:pStyle w:val="ListBullet"/>
        <w:spacing w:after="60"/>
      </w:pPr>
      <w:r>
        <w:rPr>
          <w:sz w:val="20"/>
        </w:rPr>
        <w:t>5월 학력평가 핵심 정리 ✨ 국어·수학·영어 출제경향 &amp; 난이도 📢  |  2026-05-07  |  https://www.youtube.com/watch?v=yrmHq1seiQw</w:t>
      </w:r>
    </w:p>
    <w:p>
      <w:r>
        <w:rPr>
          <w:b/>
          <w:color w:val="1F4E79"/>
          <w:sz w:val="20"/>
        </w:rPr>
        <w:t>▸ 밴유하  (경쟁사)  —  1건</w:t>
      </w:r>
    </w:p>
    <w:p>
      <w:pPr>
        <w:pStyle w:val="ListBullet"/>
        <w:spacing w:after="60"/>
      </w:pPr>
      <w:r>
        <w:rPr>
          <w:sz w:val="20"/>
        </w:rPr>
        <w:t>前 영어강사의 TESOL 영어자격증 취득 후기! 만료기한 없는 테솔 자격증 추천 | 취업전망, 자기계발  |  2026-05-11  |  https://www.youtube.com/watch?v=dg8gpIrdXKo</w:t>
      </w:r>
    </w:p>
    <w:p>
      <w:r>
        <w:rPr>
          <w:b/>
          <w:color w:val="1F4E79"/>
          <w:sz w:val="20"/>
        </w:rPr>
        <w:t>▸ 캐노유  (경쟁사)  —  1건</w:t>
      </w:r>
    </w:p>
    <w:p>
      <w:pPr>
        <w:pStyle w:val="ListBullet"/>
        <w:spacing w:after="60"/>
      </w:pPr>
      <w:r>
        <w:rPr>
          <w:sz w:val="20"/>
        </w:rPr>
        <w:t>캐나다유학 출국전 많이 물어보는질문&amp;답변 정리해줄께 (feat.Pre-arrival O.T)  |  2026-05-07  |  https://www.youtube.com/watch?v=hd2jUBn7PMM</w:t>
      </w:r>
    </w:p>
    <w:p>
      <w:r>
        <w:rPr>
          <w:b/>
          <w:color w:val="1F4E79"/>
          <w:sz w:val="20"/>
        </w:rPr>
        <w:t>▸ 종로유학원  (경쟁사)  —  6건</w:t>
      </w:r>
    </w:p>
    <w:p>
      <w:pPr>
        <w:pStyle w:val="ListBullet"/>
        <w:spacing w:after="60"/>
      </w:pPr>
      <w:r>
        <w:rPr>
          <w:sz w:val="20"/>
        </w:rPr>
        <w:t>🇺🇸유학생들이 UCLA 가고 싶어하는 이유  |  2026-05-12  |  https://www.youtube.com/watch?v=bDnNk4BgYxE</w:t>
      </w:r>
    </w:p>
    <w:p>
      <w:pPr>
        <w:pStyle w:val="ListBullet"/>
        <w:spacing w:after="60"/>
      </w:pPr>
      <w:r>
        <w:rPr>
          <w:sz w:val="20"/>
        </w:rPr>
        <w:t>미국 유학 가면 웨이모 타는 일상이 가능 🇺🇸🚖  |  2026-05-08  |  https://www.youtube.com/watch?v=KR2nm7qk4KM</w:t>
      </w:r>
    </w:p>
    <w:p>
      <w:pPr>
        <w:pStyle w:val="ListBullet"/>
        <w:spacing w:after="60"/>
      </w:pPr>
      <w:r>
        <w:rPr>
          <w:sz w:val="20"/>
        </w:rPr>
        <w:t>토론토 어학연수생이 혼자 나이아가라 폭포 가면?! 🇨🇦  |  2026-05-08  |  https://www.youtube.com/watch?v=ck5_Cf_eN1g</w:t>
      </w:r>
    </w:p>
    <w:p>
      <w:pPr>
        <w:pStyle w:val="ListBullet"/>
        <w:spacing w:after="60"/>
      </w:pPr>
      <w:r>
        <w:rPr>
          <w:sz w:val="20"/>
        </w:rPr>
        <w:t>🇨🇦장학금만 1억? 한국대 자퇴 후 8개월… 캐나다 다수의 명문대 합격 비결🎙️  |  2026-05-07  |  https://www.youtube.com/watch?v=UwC9Kzp3B7M</w:t>
      </w:r>
    </w:p>
    <w:p>
      <w:pPr>
        <w:pStyle w:val="ListBullet"/>
        <w:spacing w:after="60"/>
      </w:pPr>
      <w:r>
        <w:rPr>
          <w:sz w:val="20"/>
        </w:rPr>
        <w:t>🇺🇸미국 유학생 일상 = LAFC손흥민 경기 직관⚽  |  2026-05-07  |  https://www.youtube.com/watch?v=44Y8FuVAhLE</w:t>
      </w:r>
    </w:p>
    <w:p>
      <w:pPr>
        <w:pStyle w:val="ListBullet"/>
        <w:spacing w:after="60"/>
      </w:pPr>
      <w:r>
        <w:rPr>
          <w:sz w:val="20"/>
        </w:rPr>
        <w:t>요즘 유학박람회 분위기 이렇습니다✨ feat.참가자 인터뷰🎙️  |  2026-05-06  |  https://www.youtube.com/watch?v=uEAVkwCdxLA</w:t>
      </w:r>
    </w:p>
    <w:p>
      <w:r>
        <w:rPr>
          <w:b/>
          <w:color w:val="1F4E79"/>
          <w:sz w:val="20"/>
        </w:rPr>
        <w:t>▸ 미소남  (경쟁사)  —  1건</w:t>
      </w:r>
    </w:p>
    <w:p>
      <w:pPr>
        <w:pStyle w:val="ListBullet"/>
        <w:spacing w:after="60"/>
      </w:pPr>
      <w:r>
        <w:rPr>
          <w:sz w:val="20"/>
        </w:rPr>
        <w:t>미국 명문대 타이틀 가장 쉽게 받는 방법  #미국대학  #미국유학  |  2026-05-08  |  https://www.youtube.com/watch?v=BenNoGeYMvY</w:t>
      </w:r>
    </w:p>
    <w:p>
      <w:r>
        <w:rPr>
          <w:b/>
          <w:color w:val="1F4E79"/>
          <w:sz w:val="20"/>
        </w:rPr>
        <w:t>▸ EF  (경쟁사)  —  4건</w:t>
      </w:r>
    </w:p>
    <w:p>
      <w:pPr>
        <w:pStyle w:val="ListBullet"/>
        <w:spacing w:after="60"/>
      </w:pPr>
      <w:r>
        <w:rPr>
          <w:sz w:val="20"/>
        </w:rPr>
        <w:t>곧 출국을 앞둔 EF 학생들을 위한 영상.mp4  |  2026-05-07  |  https://www.youtube.com/watch?v=x-6ZawK8tjg</w:t>
      </w:r>
    </w:p>
    <w:p>
      <w:pPr>
        <w:pStyle w:val="ListBullet"/>
        <w:spacing w:after="60"/>
      </w:pPr>
      <w:r>
        <w:rPr>
          <w:sz w:val="20"/>
        </w:rPr>
        <w:t>작은 것들을 부딪히면서 느끼는점  |  2026-05-07  |  https://www.youtube.com/watch?v=25yf0LlCSik</w:t>
      </w:r>
    </w:p>
    <w:p>
      <w:pPr>
        <w:pStyle w:val="ListBullet"/>
        <w:spacing w:after="60"/>
      </w:pPr>
      <w:r>
        <w:rPr>
          <w:sz w:val="20"/>
        </w:rPr>
        <w:t>인생을 다이나믹하게 살고 싶다면...  |  2026-05-07  |  https://www.youtube.com/watch?v=PtwHvfS1HaY</w:t>
      </w:r>
    </w:p>
    <w:p>
      <w:pPr>
        <w:pStyle w:val="ListBullet"/>
        <w:spacing w:after="60"/>
      </w:pPr>
      <w:r>
        <w:rPr>
          <w:sz w:val="20"/>
        </w:rPr>
        <w:t>가보지 않았으면 절대 알 수 없는 것들  |  2026-05-07  |  https://www.youtube.com/watch?v=8c9fIDmq2Dw</w:t>
      </w:r>
    </w:p>
    <w:p>
      <w:r>
        <w:rPr>
          <w:b/>
          <w:color w:val="1F4E79"/>
          <w:sz w:val="20"/>
        </w:rPr>
        <w:t>▸ 넘버원유학  (경쟁사)  —  2건</w:t>
      </w:r>
    </w:p>
    <w:p>
      <w:pPr>
        <w:pStyle w:val="ListBullet"/>
        <w:spacing w:after="60"/>
      </w:pPr>
      <w:r>
        <w:rPr>
          <w:sz w:val="20"/>
        </w:rPr>
        <w:t>한번에 찾는 넘버원유학PLUS  청주센터  |  2026-05-11  |  https://www.youtube.com/watch?v=nJgPu2OtE1U</w:t>
      </w:r>
    </w:p>
    <w:p>
      <w:pPr>
        <w:pStyle w:val="ListBullet"/>
        <w:spacing w:after="60"/>
      </w:pPr>
      <w:r>
        <w:rPr>
          <w:sz w:val="20"/>
        </w:rPr>
        <w:t>학생분의 깜짝 선물 #청주유학원 #넘버원유학plus  |  2026-05-11  |  https://www.youtube.com/watch?v=53BqQZmerMs</w:t>
      </w:r>
    </w:p>
    <w:p>
      <w:r>
        <w:rPr>
          <w:b/>
          <w:color w:val="1F4E79"/>
          <w:sz w:val="20"/>
        </w:rPr>
        <w:t>▸ 코코스유학원  (경쟁사)  —  6건</w:t>
      </w:r>
    </w:p>
    <w:p>
      <w:pPr>
        <w:pStyle w:val="ListBullet"/>
        <w:spacing w:after="60"/>
      </w:pPr>
      <w:r>
        <w:rPr>
          <w:sz w:val="20"/>
        </w:rPr>
        <w:t>유학생 현실 추천 호주 의료계열 전공은?? #호주유학 #호주물리치료 #호주작업치료  |  2026-05-12  |  https://www.youtube.com/watch?v=KOCXSyYffks</w:t>
      </w:r>
    </w:p>
    <w:p>
      <w:pPr>
        <w:pStyle w:val="ListBullet"/>
        <w:spacing w:after="60"/>
      </w:pPr>
      <w:r>
        <w:rPr>
          <w:sz w:val="20"/>
        </w:rPr>
        <w:t>호주 물리치료사 인기 많은 이유!! #물리치료사 #호주유학 #호주간호사  |  2026-05-11  |  https://www.youtube.com/watch?v=Tw_D84KWwu0</w:t>
      </w:r>
    </w:p>
    <w:p>
      <w:pPr>
        <w:pStyle w:val="ListBullet"/>
        <w:spacing w:after="60"/>
      </w:pPr>
      <w:r>
        <w:rPr>
          <w:sz w:val="20"/>
        </w:rPr>
        <w:t>호주 유학 어디가 답일까? 시드니 vs 브리즈번 대학 비교! ㅣ 지역 고민된다면 필수 시청!  |  2026-05-08  |  https://www.youtube.com/watch?v=WqplfnTZp30</w:t>
      </w:r>
    </w:p>
    <w:p>
      <w:pPr>
        <w:pStyle w:val="ListBullet"/>
        <w:spacing w:after="60"/>
      </w:pPr>
      <w:r>
        <w:rPr>
          <w:sz w:val="20"/>
        </w:rPr>
        <w:t>호주 영주권 취득 가능 고연봉 의료 직군? #호주유학 #호주영주권 #호주취업  |  2026-05-07  |  https://www.youtube.com/watch?v=5c_2hZA07h0</w:t>
      </w:r>
    </w:p>
    <w:p>
      <w:pPr>
        <w:pStyle w:val="ListBullet"/>
        <w:spacing w:after="60"/>
      </w:pPr>
      <w:r>
        <w:rPr>
          <w:sz w:val="20"/>
        </w:rPr>
        <w:t>호주 워홀가서 1억 모으기 가능?? #호주유학 #호주워홀 #호주취업  |  2026-05-06  |  https://www.youtube.com/watch?v=K4uZ5QB8PLo</w:t>
      </w:r>
    </w:p>
    <w:p>
      <w:pPr>
        <w:pStyle w:val="ListBullet"/>
        <w:spacing w:after="60"/>
      </w:pPr>
      <w:r>
        <w:rPr>
          <w:sz w:val="20"/>
        </w:rPr>
        <w:t>호주 워홀가도 영어가 그대로인 이유!! #영어공부 #호주워홀 #호주영어  |  2026-05-05  |  https://www.youtube.com/watch?v=FH8_T0BGtk4</w:t>
      </w:r>
    </w:p>
    <w:p>
      <w:r>
        <w:rPr>
          <w:b/>
          <w:color w:val="1F4E79"/>
          <w:sz w:val="20"/>
        </w:rPr>
        <w:t>▸ 유학스테이션  (경쟁사)  —  1건</w:t>
      </w:r>
    </w:p>
    <w:p>
      <w:pPr>
        <w:pStyle w:val="ListBullet"/>
        <w:spacing w:after="60"/>
      </w:pPr>
      <w:r>
        <w:rPr>
          <w:sz w:val="20"/>
        </w:rPr>
        <w:t>호주대학교: RMIT UP 담당자 인터뷰 - 영어과정·패스웨이·2026 장학금 최신정보  |  2026-05-07  |  https://www.youtube.com/watch?v=3u9WcmdjlHk</w:t>
      </w:r>
    </w:p>
    <w:p>
      <w:r>
        <w:rPr>
          <w:b/>
          <w:color w:val="1F4E79"/>
          <w:sz w:val="20"/>
        </w:rPr>
        <w:t>▸ 라임에듀케이션  (경쟁사)  —  8건</w:t>
      </w:r>
    </w:p>
    <w:p>
      <w:pPr>
        <w:pStyle w:val="ListBullet"/>
        <w:spacing w:after="60"/>
      </w:pPr>
      <w:r>
        <w:rPr>
          <w:sz w:val="20"/>
        </w:rPr>
        <w:t>한국은 선행학습의 지옥...캐나다도 그럴까? (feat. 오타와 알곤퀸 컬리지 | 간호학과, 치위생사, 지역 추천)  |  2026-05-11  |  https://www.youtube.com/watch?v=g-YZ1bV8NBw</w:t>
      </w:r>
    </w:p>
    <w:p>
      <w:pPr>
        <w:pStyle w:val="ListBullet"/>
        <w:spacing w:after="60"/>
      </w:pPr>
      <w:r>
        <w:rPr>
          <w:sz w:val="20"/>
        </w:rPr>
        <w:t>한국학교 일부는 축구 금지시키던데..캐나다 학교의 쉬는시간은? (feat. 오타와 알곤퀸 컬리지 | 간호학과, 치위생사, 지역 추천)  |  2026-05-11  |  https://www.youtube.com/watch?v=DbUPnOmjEbY</w:t>
      </w:r>
    </w:p>
    <w:p>
      <w:pPr>
        <w:pStyle w:val="ListBullet"/>
        <w:spacing w:after="60"/>
      </w:pPr>
      <w:r>
        <w:rPr>
          <w:sz w:val="20"/>
        </w:rPr>
        <w:t>자녀무상교육, 정말 학업과 육아가 동시에 가능할까요? (feat. 오타와 알곤퀸 컬리지 | 간호학과, 치위생사, 지역 추천)  |  2026-05-11  |  https://www.youtube.com/watch?v=qGkJ9AQa0Ps</w:t>
      </w:r>
    </w:p>
    <w:p>
      <w:pPr>
        <w:pStyle w:val="ListBullet"/>
        <w:spacing w:after="60"/>
      </w:pPr>
      <w:r>
        <w:rPr>
          <w:sz w:val="20"/>
        </w:rPr>
        <w:t>교육비 0원 + 내 커리어까지? 공무원 유학휴직 선호 1위 도시의 정체 (feat. 오타와 알곤퀸 컬리지 | 간호학과, 치위생사, 지역 추천)  |  2026-05-10  |  https://www.youtube.com/watch?v=aqD7-soEteQ</w:t>
      </w:r>
    </w:p>
    <w:p>
      <w:pPr>
        <w:pStyle w:val="ListBullet"/>
        <w:spacing w:after="60"/>
      </w:pPr>
      <w:r>
        <w:rPr>
          <w:sz w:val="20"/>
        </w:rPr>
        <w:t>유학생활을 가장 힘들게 하는 1위...모두 공감하시죠?🥹  |  2026-05-05  |  https://www.youtube.com/watch?v=4UCJy8muNX4</w:t>
      </w:r>
    </w:p>
    <w:p>
      <w:pPr>
        <w:pStyle w:val="ListBullet"/>
        <w:spacing w:after="60"/>
      </w:pPr>
      <w:r>
        <w:rPr>
          <w:sz w:val="20"/>
        </w:rPr>
        <w:t>[캐나다 유학] 캐나다 고등학교는 이것 중심으로 성적을 좌지우지 합니다  |  2026-05-05  |  https://www.youtube.com/watch?v=S29-ohvsq2A</w:t>
      </w:r>
    </w:p>
    <w:p>
      <w:pPr>
        <w:pStyle w:val="ListBullet"/>
        <w:spacing w:after="60"/>
      </w:pPr>
      <w:r>
        <w:rPr>
          <w:sz w:val="20"/>
        </w:rPr>
        <w:t>[캐나다 유학] 오후 2시 45분 하교, 그 이후 4시간이 아이의 대학을 결정합니다 (EMR 관리형 유학)  |  2026-05-05  |  https://www.youtube.com/watch?v=AoWAPTDUQ90</w:t>
      </w:r>
    </w:p>
    <w:p>
      <w:pPr>
        <w:pStyle w:val="ListBullet"/>
        <w:spacing w:after="60"/>
      </w:pPr>
      <w:r>
        <w:rPr>
          <w:sz w:val="20"/>
        </w:rPr>
        <w:t>[캐나다 유학] 오후 2시 45분 하교, 그 이후 4시간이 아이의 대학을 결정합니다 (EMR 관리형 유학)  |  2026-05-05  |  https://www.youtube.com/watch?v=sGJAV2IdtA4</w:t>
      </w:r>
    </w:p>
    <w:p/>
    <w:p>
      <w:pPr>
        <w:spacing w:before="280" w:after="120"/>
      </w:pPr>
      <w:r>
        <w:rPr>
          <w:b/>
          <w:color w:val="1F4E79"/>
          <w:sz w:val="28"/>
        </w:rPr>
        <w:t>📝 이번 주 블로그 포스팅</w:t>
      </w:r>
    </w:p>
    <w:p>
      <w:pPr>
        <w:spacing w:before="200" w:after="80"/>
      </w:pPr>
      <w:r>
        <w:rPr>
          <w:b/>
          <w:color w:val="2E75B6"/>
          <w:sz w:val="24"/>
        </w:rPr>
        <w:t>🇬🇧 영국유학</w:t>
      </w:r>
    </w:p>
    <w:p>
      <w:r>
        <w:rPr>
          <w:b/>
          <w:color w:val="1F4E79"/>
          <w:sz w:val="20"/>
        </w:rPr>
        <w:t>▸ 영국유학센터  (경쟁사)  —  2건</w:t>
      </w:r>
    </w:p>
    <w:p>
      <w:pPr>
        <w:pStyle w:val="ListBullet"/>
        <w:spacing w:after="60"/>
      </w:pPr>
      <w:r>
        <w:rPr>
          <w:sz w:val="20"/>
        </w:rPr>
        <w:t>비인가 국제학교 전수조사 시대, 영국 조기유학을 진지하게 고민해야 할 때  |  2026-05-07  |  https://blog.naver.com/ukcentre/224277925735?fromRss=true&amp;trackingCode=rss</w:t>
      </w:r>
    </w:p>
    <w:p>
      <w:pPr>
        <w:pStyle w:val="ListBullet"/>
        <w:spacing w:after="60"/>
      </w:pPr>
      <w:r>
        <w:rPr>
          <w:sz w:val="20"/>
        </w:rPr>
        <w:t>[카디프 식스폼 컬리지] 캠퍼스 방문 학생에게 £5,000 장학금 지급  |  2026-05-07  |  https://blog.naver.com/ukcentre/224277899199?fromRss=true&amp;trackingCode=rss</w:t>
      </w:r>
    </w:p>
    <w:p>
      <w:r>
        <w:rPr>
          <w:b/>
          <w:color w:val="1F4E79"/>
          <w:sz w:val="20"/>
        </w:rPr>
        <w:t>▸ SAUK  (경쟁사)  —  6건</w:t>
      </w:r>
    </w:p>
    <w:p>
      <w:pPr>
        <w:pStyle w:val="ListBullet"/>
        <w:spacing w:after="60"/>
      </w:pPr>
      <w:r>
        <w:rPr>
          <w:sz w:val="20"/>
        </w:rPr>
        <w:t>선더랜드대학교 영국약대 진학 가이드｜입학 조건부터 특별학비까지  |  2026-05-11  |  https://blog.naver.com/theukcom/224281989635?fromRss=true&amp;trackingCode=rss</w:t>
      </w:r>
    </w:p>
    <w:p>
      <w:pPr>
        <w:pStyle w:val="ListBullet"/>
        <w:spacing w:after="60"/>
      </w:pPr>
      <w:r>
        <w:rPr>
          <w:sz w:val="20"/>
        </w:rPr>
        <w:t>셰필드대학교 전공 가이드｜연구와 실무 경험 모두 챙기는 영국대학교  |  2026-05-08  |  https://blog.naver.com/theukcom/224278969319?fromRss=true&amp;trackingCode=rss</w:t>
      </w:r>
    </w:p>
    <w:p>
      <w:pPr>
        <w:pStyle w:val="ListBullet"/>
        <w:spacing w:after="60"/>
      </w:pPr>
      <w:r>
        <w:rPr>
          <w:sz w:val="20"/>
        </w:rPr>
        <w:t>영국유학 고민 끝! 5/9 부산 벡스코 유학박람회 현장에서만 공개되는 합격 치트키  |  2026-05-07  |  https://blog.naver.com/theukcom/224277934712?fromRss=true&amp;trackingCode=rss</w:t>
      </w:r>
    </w:p>
    <w:p>
      <w:pPr>
        <w:pStyle w:val="ListBullet"/>
        <w:spacing w:after="60"/>
      </w:pPr>
      <w:r>
        <w:rPr>
          <w:sz w:val="20"/>
        </w:rPr>
        <w:t>선더랜드대학교 약대, 최저 수준 학비로 도전하는 최상위권 영국약대  |  2026-05-07  |  https://blog.naver.com/theukcom/224277671306?fromRss=true&amp;trackingCode=rss</w:t>
      </w:r>
    </w:p>
    <w:p>
      <w:pPr>
        <w:pStyle w:val="ListBullet"/>
        <w:spacing w:after="60"/>
      </w:pPr>
      <w:r>
        <w:rPr>
          <w:sz w:val="20"/>
        </w:rPr>
        <w:t>사우스햄튼대학교 진학, 검정고시 성적으로 최상위권 영국공대 합격하는 현실적인 루트  |  2026-05-06  |  https://blog.naver.com/theukcom/224276859038?fromRss=true&amp;trackingCode=rss</w:t>
      </w:r>
    </w:p>
    <w:p>
      <w:pPr>
        <w:pStyle w:val="ListBullet"/>
        <w:spacing w:after="60"/>
      </w:pPr>
      <w:r>
        <w:rPr>
          <w:sz w:val="20"/>
        </w:rPr>
        <w:t>아스톤대학교 약대, 장학금 받으면 얼마 들까? 현실 유학비용 공개  |  2026-05-06  |  https://blog.naver.com/theukcom/224276464436?fromRss=true&amp;trackingCode=rss</w:t>
      </w:r>
    </w:p>
    <w:p>
      <w:r>
        <w:rPr>
          <w:b/>
          <w:color w:val="1F4E79"/>
          <w:sz w:val="20"/>
        </w:rPr>
        <w:t>▸ 케임브릿지유학원  (경쟁사)  —  2건</w:t>
      </w:r>
    </w:p>
    <w:p>
      <w:pPr>
        <w:pStyle w:val="ListBullet"/>
        <w:spacing w:after="60"/>
      </w:pPr>
      <w:r>
        <w:rPr>
          <w:sz w:val="20"/>
        </w:rPr>
        <w:t>4월 영국 챔스포드 일상 - Writtle 피크닉, 둘째 탄생, 영국에서 아기 출산  |  2026-05-12  |  https://blog.naver.com/cambridge_uhak/224283302078?fromRss=true&amp;trackingCode=rss</w:t>
      </w:r>
    </w:p>
    <w:p>
      <w:pPr>
        <w:pStyle w:val="ListBullet"/>
        <w:spacing w:after="60"/>
      </w:pPr>
      <w:r>
        <w:rPr>
          <w:sz w:val="20"/>
        </w:rPr>
        <w:t>영국 현지 유학원이 알려주는, 런던 어학연수 숙소별 비용 비교  |  2026-05-07  |  https://blog.naver.com/cambridge_uhak/224278171645?fromRss=true&amp;trackingCode=rss</w:t>
      </w:r>
    </w:p>
    <w:p>
      <w:r>
        <w:rPr>
          <w:b/>
          <w:color w:val="1F4E79"/>
          <w:sz w:val="20"/>
        </w:rPr>
        <w:t>▸ IDP 영국  (경쟁사)  —  4건</w:t>
      </w:r>
    </w:p>
    <w:p>
      <w:pPr>
        <w:pStyle w:val="ListBullet"/>
        <w:spacing w:after="60"/>
      </w:pPr>
      <w:r>
        <w:rPr>
          <w:sz w:val="20"/>
        </w:rPr>
        <w:t>영국 명문대 진학 보장, 온캠퍼스 런던(OnCampus London) 파운데이션, 입학조건 총정리  |  2026-05-11  |  https://blog.naver.com/idp_uk/224281507230?fromRss=true&amp;trackingCode=rss</w:t>
      </w:r>
    </w:p>
    <w:p>
      <w:pPr>
        <w:pStyle w:val="ListBullet"/>
        <w:spacing w:after="60"/>
      </w:pPr>
      <w:r>
        <w:rPr>
          <w:sz w:val="20"/>
        </w:rPr>
        <w:t>영국유학 학생비자 세미나 | 9월 학기 시작을 위한 비자 완벽 가이드 (5/28)  |  2026-05-08  |  https://blog.naver.com/idp_uk/224279123871?fromRss=true&amp;trackingCode=rss</w:t>
      </w:r>
    </w:p>
    <w:p>
      <w:pPr>
        <w:pStyle w:val="ListBullet"/>
        <w:spacing w:after="60"/>
      </w:pPr>
      <w:r>
        <w:rPr>
          <w:sz w:val="20"/>
        </w:rPr>
        <w:t>2026 브라이튼 대학교 장학금, 등록금, 영국유학 최신 정보 알아보기  |  2026-05-08  |  https://blog.naver.com/idp_uk/224276746934?fromRss=true&amp;trackingCode=rss</w:t>
      </w:r>
    </w:p>
    <w:p>
      <w:pPr>
        <w:pStyle w:val="ListBullet"/>
        <w:spacing w:after="60"/>
      </w:pPr>
      <w:r>
        <w:rPr>
          <w:sz w:val="20"/>
        </w:rPr>
        <w:t>2026 영국 유학 대학교 장학금, UEA 이스트 앵글리아 대학교(University of East Anglia)  |  2026-05-06  |  https://blog.naver.com/idp_uk/224276738885?fromRss=true&amp;trackingCode=rss</w:t>
      </w:r>
    </w:p>
    <w:p/>
    <w:p>
      <w:pPr>
        <w:spacing w:before="200" w:after="80"/>
      </w:pPr>
      <w:r>
        <w:rPr>
          <w:b/>
          <w:color w:val="2E75B6"/>
          <w:sz w:val="24"/>
        </w:rPr>
        <w:t>🎨 아트</w:t>
      </w:r>
    </w:p>
    <w:p>
      <w:r>
        <w:rPr>
          <w:b/>
          <w:color w:val="1F4E79"/>
          <w:sz w:val="20"/>
        </w:rPr>
        <w:t>▸ edm아트유학  (자사)  —  2건</w:t>
      </w:r>
    </w:p>
    <w:p>
      <w:pPr>
        <w:pStyle w:val="ListBullet"/>
        <w:spacing w:after="60"/>
      </w:pPr>
      <w:r>
        <w:rPr>
          <w:sz w:val="20"/>
        </w:rPr>
        <w:t>아트&amp;디자인 전공으로 아이비리그 대학 진학하기  |  2026-05-12  |  https://blog.naver.com/edmartuhak/224283115512?fromRss=true&amp;trackingCode=rss</w:t>
      </w:r>
    </w:p>
    <w:p>
      <w:pPr>
        <w:pStyle w:val="ListBullet"/>
        <w:spacing w:after="60"/>
      </w:pPr>
      <w:r>
        <w:rPr>
          <w:sz w:val="20"/>
        </w:rPr>
        <w:t>패션유학 비용 총정리 영국 vs 미국 어디가 유리할까  |  2026-05-07  |  https://blog.naver.com/edmartuhak/224274075448?fromRss=true&amp;trackingCode=rss</w:t>
      </w:r>
    </w:p>
    <w:p>
      <w:r>
        <w:rPr>
          <w:b/>
          <w:color w:val="1F4E79"/>
          <w:sz w:val="20"/>
        </w:rPr>
        <w:t>▸ 하나스쿨오브아트  (자사)  —  3건</w:t>
      </w:r>
    </w:p>
    <w:p>
      <w:pPr>
        <w:pStyle w:val="ListBullet"/>
        <w:spacing w:after="60"/>
      </w:pPr>
      <w:r>
        <w:rPr>
          <w:sz w:val="20"/>
        </w:rPr>
        <w:t>CSM 재학생들에게 직접 들은 "전공별 포트폴리오" 준비 방법 (파인아트, 텍스타일, 산업디자인 전공)  |  2026-05-12  |  https://blog.naver.com/hana_yoon/224274059982?fromRss=true&amp;trackingCode=rss</w:t>
      </w:r>
    </w:p>
    <w:p>
      <w:pPr>
        <w:pStyle w:val="ListBullet"/>
        <w:spacing w:after="60"/>
      </w:pPr>
      <w:r>
        <w:rPr>
          <w:sz w:val="20"/>
        </w:rPr>
        <w:t>미술 비전공자가 한국에서 센트럴세인트마틴 패션 전공 합격한 루트  |  2026-05-08  |  https://blog.naver.com/hana_yoon/224274040894?fromRss=true&amp;trackingCode=rss</w:t>
      </w:r>
    </w:p>
    <w:p>
      <w:pPr>
        <w:pStyle w:val="ListBullet"/>
        <w:spacing w:after="60"/>
      </w:pPr>
      <w:r>
        <w:rPr>
          <w:sz w:val="20"/>
        </w:rPr>
        <w:t>영국 LCF 패션유학 후기 - LCF 수업에 빠르게 적응할 수 있었던 이유  |  2026-05-06  |  https://blog.naver.com/hana_yoon/224274034648?fromRss=true&amp;trackingCode=rss</w:t>
      </w:r>
    </w:p>
    <w:p>
      <w:r>
        <w:rPr>
          <w:b/>
          <w:color w:val="1F4E79"/>
          <w:sz w:val="20"/>
        </w:rPr>
        <w:t>▸ 플레이스시뮬레이션  (경쟁사)  —  1건</w:t>
      </w:r>
    </w:p>
    <w:p>
      <w:pPr>
        <w:pStyle w:val="ListBullet"/>
        <w:spacing w:after="60"/>
      </w:pPr>
      <w:r>
        <w:rPr>
          <w:sz w:val="20"/>
        </w:rPr>
        <w:t>2026 LVMH FINAL LIST 공개  |  2026-05-07  |  https://blog.naver.com/place_simulation/224277768313?fromRss=true&amp;trackingCode=rss</w:t>
      </w:r>
    </w:p>
    <w:p>
      <w:r>
        <w:rPr>
          <w:b/>
          <w:color w:val="1F4E79"/>
          <w:sz w:val="20"/>
        </w:rPr>
        <w:t>▸ 워크베르크  (경쟁사)  —  3건</w:t>
      </w:r>
    </w:p>
    <w:p>
      <w:pPr>
        <w:pStyle w:val="ListBullet"/>
        <w:spacing w:after="60"/>
      </w:pPr>
      <w:r>
        <w:rPr>
          <w:sz w:val="20"/>
        </w:rPr>
        <w:t>아르테즈(ArtEZ University of the Arts) 소개[네덜란드미술유학][네덜란드디자인유학]  |  2026-05-12  |  https://blog.naver.com/workwerk/224282126638?fromRss=true&amp;trackingCode=rss</w:t>
      </w:r>
    </w:p>
    <w:p>
      <w:pPr>
        <w:pStyle w:val="ListBullet"/>
        <w:spacing w:after="60"/>
      </w:pPr>
      <w:r>
        <w:rPr>
          <w:sz w:val="20"/>
        </w:rPr>
        <w:t>디자인 아카데미 아인트호벤(Design Academy Eindhoven, DAE) 소개[네덜란드미술유학][네덜란드디자인유학]  |  2026-05-11  |  https://blog.naver.com/workwerk/224281788174?fromRss=true&amp;trackingCode=rss</w:t>
      </w:r>
    </w:p>
    <w:p>
      <w:pPr>
        <w:pStyle w:val="ListBullet"/>
        <w:spacing w:after="60"/>
      </w:pPr>
      <w:r>
        <w:rPr>
          <w:sz w:val="20"/>
        </w:rPr>
        <w:t>네덜란드 게리트 리트벨트 아카데미 Gerrit Rietveld Academie [네덜란드미술유학][네덜란드디자인유학]  |  2026-05-05  |  https://blog.naver.com/workwerk/224275664111?fromRss=true&amp;trackingCode=rss</w:t>
      </w:r>
    </w:p>
    <w:p>
      <w:r>
        <w:rPr>
          <w:b/>
          <w:color w:val="1F4E79"/>
          <w:sz w:val="20"/>
        </w:rPr>
        <w:t>▸ 영국아트유학  (경쟁사)  —  1건</w:t>
      </w:r>
    </w:p>
    <w:p>
      <w:pPr>
        <w:pStyle w:val="ListBullet"/>
        <w:spacing w:after="60"/>
      </w:pPr>
      <w:r>
        <w:rPr>
          <w:sz w:val="20"/>
        </w:rPr>
        <w:t>미들섹스 대학교 신설 석사 13개 + 등록금 20% 할인 혜택 (2026년 9월 입학)  |  2026-05-08  |  https://blog.naver.com/ukartsuniversity/224278596916?fromRss=true&amp;trackingCode=rss</w:t>
      </w:r>
    </w:p>
    <w:p/>
    <w:p>
      <w:pPr>
        <w:spacing w:before="200" w:after="80"/>
      </w:pPr>
      <w:r>
        <w:rPr>
          <w:b/>
          <w:color w:val="2E75B6"/>
          <w:sz w:val="24"/>
        </w:rPr>
        <w:t>📌 공통</w:t>
      </w:r>
    </w:p>
    <w:p>
      <w:r>
        <w:rPr>
          <w:b/>
          <w:color w:val="1F4E79"/>
          <w:sz w:val="20"/>
        </w:rPr>
        <w:t>▸ edm유학센터  (자사)  —  8건</w:t>
      </w:r>
    </w:p>
    <w:p>
      <w:pPr>
        <w:pStyle w:val="ListBullet"/>
        <w:spacing w:after="60"/>
      </w:pPr>
      <w:r>
        <w:rPr>
          <w:sz w:val="20"/>
        </w:rPr>
        <w:t>아일랜드 어학연수 비용, 더블린 vs 영국 소도시 어디가 더 현실적일까?  |  2026-05-12  |  https://blog.naver.com/edm_uhakcenter/224253212183?fromRss=true&amp;trackingCode=rss</w:t>
      </w:r>
    </w:p>
    <w:p>
      <w:pPr>
        <w:pStyle w:val="ListBullet"/>
        <w:spacing w:after="60"/>
      </w:pPr>
      <w:r>
        <w:rPr>
          <w:sz w:val="20"/>
        </w:rPr>
        <w:t>강남유학원 후기 참고 비용 총정리 안내  |  2026-05-11  |  https://blog.naver.com/edm_uhakcenter/224244889765?fromRss=true&amp;trackingCode=rss</w:t>
      </w:r>
    </w:p>
    <w:p>
      <w:pPr>
        <w:pStyle w:val="ListBullet"/>
        <w:spacing w:after="60"/>
      </w:pPr>
      <w:r>
        <w:rPr>
          <w:sz w:val="20"/>
        </w:rPr>
        <w:t>호주 어학연수 비용 - 학비, 숙소, 생활비 현실 총정리  |  2026-05-10  |  https://blog.naver.com/edm_uhakcenter/224262365062?fromRss=true&amp;trackingCode=rss</w:t>
      </w:r>
    </w:p>
    <w:p>
      <w:pPr>
        <w:pStyle w:val="ListBullet"/>
        <w:spacing w:after="60"/>
      </w:pPr>
      <w:r>
        <w:rPr>
          <w:sz w:val="20"/>
        </w:rPr>
        <w:t>호주 물리치료학과 합격 준비 높은 커트라인을 뚫는 법  |  2026-05-09  |  https://blog.naver.com/edm_uhakcenter/224253219154?fromRss=true&amp;trackingCode=rss</w:t>
      </w:r>
    </w:p>
    <w:p>
      <w:pPr>
        <w:pStyle w:val="ListBullet"/>
        <w:spacing w:after="60"/>
      </w:pPr>
      <w:r>
        <w:rPr>
          <w:sz w:val="20"/>
        </w:rPr>
        <w:t>QUT 퀸즐랜드 공과대학, 세계랭킹부터 인기전공·입학조건까지 한눈에  |  2026-05-08  |  https://blog.naver.com/edm_uhakcenter/224253173184?fromRss=true&amp;trackingCode=rss</w:t>
      </w:r>
    </w:p>
    <w:p>
      <w:pPr>
        <w:pStyle w:val="ListBullet"/>
        <w:spacing w:after="60"/>
      </w:pPr>
      <w:r>
        <w:rPr>
          <w:sz w:val="20"/>
        </w:rPr>
        <w:t>유학생 짐싸기 준비물 어떻게 챙겨가야할까? 출국 전 체크리스트  |  2026-05-07  |  https://blog.naver.com/edm_uhakcenter/224245102359?fromRss=true&amp;trackingCode=rss</w:t>
      </w:r>
    </w:p>
    <w:p>
      <w:pPr>
        <w:pStyle w:val="ListBullet"/>
        <w:spacing w:after="60"/>
      </w:pPr>
      <w:r>
        <w:rPr>
          <w:sz w:val="20"/>
        </w:rPr>
        <w:t>[미국 여행 준비물] 미국 이심 eSIM vs 유심 비교 추천! 유학생 필독 가이드  |  2026-05-06  |  https://blog.naver.com/edm_uhakcenter/224244923859?fromRss=true&amp;trackingCode=rss</w:t>
      </w:r>
    </w:p>
    <w:p>
      <w:pPr>
        <w:pStyle w:val="ListBullet"/>
        <w:spacing w:after="60"/>
      </w:pPr>
      <w:r>
        <w:rPr>
          <w:sz w:val="20"/>
        </w:rPr>
        <w:t>살기좋은 나라 뉴질랜드 어학연수 준비 과정에서 알아둬야 할 것  |  2026-05-05  |  https://blog.naver.com/edm_uhakcenter/224245112356?fromRss=true&amp;trackingCode=rss</w:t>
      </w:r>
    </w:p>
    <w:p>
      <w:r>
        <w:rPr>
          <w:b/>
          <w:color w:val="1F4E79"/>
          <w:sz w:val="20"/>
        </w:rPr>
        <w:t>▸ 사람사랑유학  (경쟁사)  —  4건</w:t>
      </w:r>
    </w:p>
    <w:p>
      <w:pPr>
        <w:pStyle w:val="ListBullet"/>
        <w:spacing w:after="60"/>
      </w:pPr>
      <w:r>
        <w:rPr>
          <w:sz w:val="20"/>
        </w:rPr>
        <w:t>UCAS 자기소개서 2026 새 양식, 영국 합격생 사례로 풀어드립니다  |  2026-05-12  |  https://blog.naver.com/keeptrying/224281476090?fromRss=true&amp;trackingCode=rss</w:t>
      </w:r>
    </w:p>
    <w:p>
      <w:pPr>
        <w:pStyle w:val="ListBullet"/>
        <w:spacing w:after="60"/>
      </w:pPr>
      <w:r>
        <w:rPr>
          <w:sz w:val="20"/>
        </w:rPr>
        <w:t>영국조기유학 | 부모와 함께 동반유학 | 윔블던 명문 여학교 The Study Prep (만 4~11세) 가이드  |  2026-05-11  |  https://blog.naver.com/keeptrying/224278548351?fromRss=true&amp;trackingCode=rss</w:t>
      </w:r>
    </w:p>
    <w:p>
      <w:pPr>
        <w:pStyle w:val="ListBullet"/>
        <w:spacing w:after="60"/>
      </w:pPr>
      <w:r>
        <w:rPr>
          <w:sz w:val="20"/>
        </w:rPr>
        <w:t>검정고시로 도전할 수 있는 세계 Top 랭킹 파운데이션: King’s College London 입학 기준 안내  |  2026-05-06  |  https://blog.naver.com/keeptrying/224276609533?fromRss=true&amp;trackingCode=rss</w:t>
      </w:r>
    </w:p>
    <w:p>
      <w:pPr>
        <w:pStyle w:val="ListBullet"/>
        <w:spacing w:after="60"/>
      </w:pPr>
      <w:r>
        <w:rPr>
          <w:sz w:val="20"/>
        </w:rPr>
        <w:t>영국 조기유학, 윔블던 명문 여학교 Wimbledon High School (WHS) 총정리  |  2026-05-06  |  https://blog.naver.com/keeptrying/224270164218?fromRss=true&amp;trackingCode=rss</w:t>
      </w:r>
    </w:p>
    <w:p>
      <w:r>
        <w:rPr>
          <w:b/>
          <w:color w:val="1F4E79"/>
          <w:sz w:val="20"/>
        </w:rPr>
        <w:t>▸ 종로유학원  (경쟁사)  —  7건</w:t>
      </w:r>
    </w:p>
    <w:p>
      <w:pPr>
        <w:pStyle w:val="ListBullet"/>
        <w:spacing w:after="60"/>
      </w:pPr>
      <w:r>
        <w:rPr>
          <w:sz w:val="20"/>
        </w:rPr>
        <w:t>호주 퀸즐랜드 지역 건설업 유학 후 이민을 추천하는 이유  |  2026-05-11  |  https://blog.naver.com/chongroblog/224281434638?fromRss=true&amp;trackingCode=rss</w:t>
      </w:r>
    </w:p>
    <w:p>
      <w:pPr>
        <w:pStyle w:val="ListBullet"/>
        <w:spacing w:after="60"/>
      </w:pPr>
      <w:r>
        <w:rPr>
          <w:sz w:val="20"/>
        </w:rPr>
        <w:t>영국 바스 대학교(University of Bath) - 스포츠 사이언스·마케팅 영국 1위 명문대  |  2026-05-08  |  https://blog.naver.com/chongroblog/224279199047?fromRss=true&amp;trackingCode=rss</w:t>
      </w:r>
    </w:p>
    <w:p>
      <w:pPr>
        <w:pStyle w:val="ListBullet"/>
        <w:spacing w:after="60"/>
      </w:pPr>
      <w:r>
        <w:rPr>
          <w:sz w:val="20"/>
        </w:rPr>
        <w:t>미국대학 에세이에 AI 사용해도 되나요?  |  2026-05-08  |  https://blog.naver.com/chongroblog/224277992641?fromRss=true&amp;trackingCode=rss</w:t>
      </w:r>
    </w:p>
    <w:p>
      <w:pPr>
        <w:pStyle w:val="ListBullet"/>
        <w:spacing w:after="60"/>
      </w:pPr>
      <w:r>
        <w:rPr>
          <w:sz w:val="20"/>
        </w:rPr>
        <w:t>검정고시 호주대학입학 | 내신 걱정 끝! 검정고시 성적으로 호주 명문대 가는 법  |  2026-05-08  |  https://blog.naver.com/chongroblog/224278574019?fromRss=true&amp;trackingCode=rss</w:t>
      </w:r>
    </w:p>
    <w:p>
      <w:pPr>
        <w:pStyle w:val="ListBullet"/>
        <w:spacing w:after="60"/>
      </w:pPr>
      <w:r>
        <w:rPr>
          <w:sz w:val="20"/>
        </w:rPr>
        <w:t>2026 영국 워홀 비자 신청 비용 총정리: 35세 상시 모집 가이드  |  2026-05-07  |  https://blog.naver.com/chongroblog/224277939963?fromRss=true&amp;trackingCode=rss</w:t>
      </w:r>
    </w:p>
    <w:p>
      <w:pPr>
        <w:pStyle w:val="ListBullet"/>
        <w:spacing w:after="60"/>
      </w:pPr>
      <w:r>
        <w:rPr>
          <w:sz w:val="20"/>
        </w:rPr>
        <w:t>캐나다/호주/영국 단기 어학연수 비교-4주/8주 비용부터 항공권 꿀팁까지  |  2026-05-07  |  https://blog.naver.com/chongroblog/224277852689?fromRss=true&amp;trackingCode=rss</w:t>
      </w:r>
    </w:p>
    <w:p>
      <w:pPr>
        <w:pStyle w:val="ListBullet"/>
        <w:spacing w:after="60"/>
      </w:pPr>
      <w:r>
        <w:rPr>
          <w:sz w:val="20"/>
        </w:rPr>
        <w:t>미국 대학교 후기 | 위스콘신대학교 합격생 3인이 말하는 찐 전략  |  2026-05-06  |  https://blog.naver.com/chongroblog/224276799484?fromRss=true&amp;trackingCode=rss</w:t>
      </w:r>
    </w:p>
    <w:p>
      <w:r>
        <w:rPr>
          <w:b/>
          <w:color w:val="1F4E79"/>
          <w:sz w:val="20"/>
        </w:rPr>
        <w:t>▸ 청담엘유학원  (경쟁사)  —  3건</w:t>
      </w:r>
    </w:p>
    <w:p>
      <w:pPr>
        <w:pStyle w:val="ListBullet"/>
        <w:spacing w:after="60"/>
      </w:pPr>
      <w:r>
        <w:rPr>
          <w:sz w:val="20"/>
        </w:rPr>
        <w:t>미국, 한국, 대만 유학이 영국, 일본에 비해 월등해진다. 비교가 무색.  |  2026-05-10  |  https://blog.naver.com/luhak2007/224280516561?fromRss=true&amp;trackingCode=rss</w:t>
      </w:r>
    </w:p>
    <w:p>
      <w:pPr>
        <w:pStyle w:val="ListBullet"/>
        <w:spacing w:after="60"/>
      </w:pPr>
      <w:r>
        <w:rPr>
          <w:sz w:val="20"/>
        </w:rPr>
        <w:t>일본 보딩스쿨] 캐네디언 아카데미 27년 1월입학 모집  |  2026-05-08  |  https://blog.naver.com/luhak2007/224279183139?fromRss=true&amp;trackingCode=rss</w:t>
      </w:r>
    </w:p>
    <w:p>
      <w:pPr>
        <w:pStyle w:val="ListBullet"/>
        <w:spacing w:after="60"/>
      </w:pPr>
      <w:r>
        <w:rPr>
          <w:sz w:val="20"/>
        </w:rPr>
        <w:t>5월 지원가능학교] Top30 미국 보딩스쿨 재정보조 가능, 바로 연락주세요! 현재 7학년, 8학년, 9학년, 10학년인 학생들  |  2026-05-08  |  https://blog.naver.com/luhak2007/224278891226?fromRss=true&amp;trackingCode=rss</w:t>
      </w:r>
    </w:p>
    <w:p>
      <w:r>
        <w:rPr>
          <w:b/>
          <w:color w:val="1F4E79"/>
          <w:sz w:val="20"/>
        </w:rPr>
        <w:t>▸ 예스유학  (경쟁사)  —  4건</w:t>
      </w:r>
    </w:p>
    <w:p>
      <w:pPr>
        <w:pStyle w:val="ListBullet"/>
        <w:spacing w:after="60"/>
      </w:pPr>
      <w:r>
        <w:rPr>
          <w:sz w:val="20"/>
        </w:rPr>
        <w:t>미국 사립 여자 기숙사고등학교 합격을 원한다면? 미스 포터스 스쿨 입학처장 초청 온라인 세미나  |  2026-05-11  |  https://blog.naver.com/jimin092/224282338909?fromRss=true&amp;trackingCode=rss</w:t>
      </w:r>
    </w:p>
    <w:p>
      <w:pPr>
        <w:pStyle w:val="ListBullet"/>
        <w:spacing w:after="60"/>
      </w:pPr>
      <w:r>
        <w:rPr>
          <w:sz w:val="20"/>
        </w:rPr>
        <w:t>미국 미대유학 고민이라면 꼭 봐야 할 합격 사례 없나요? 시카고 예술대학 SAIC 장학금 합격  |  2026-05-10  |  https://blog.naver.com/jimin092/224280568373?fromRss=true&amp;trackingCode=rss</w:t>
      </w:r>
    </w:p>
    <w:p>
      <w:pPr>
        <w:pStyle w:val="ListBullet"/>
        <w:spacing w:after="60"/>
      </w:pPr>
      <w:r>
        <w:rPr>
          <w:sz w:val="20"/>
        </w:rPr>
        <w:t>미국 미대 신입 편입학 미술 비전공자도 가능할까? 미대 입학 방법 알아보기  |  2026-05-07  |  https://blog.naver.com/jimin092/224277835366?fromRss=true&amp;trackingCode=rss</w:t>
      </w:r>
    </w:p>
    <w:p>
      <w:pPr>
        <w:pStyle w:val="ListBullet"/>
        <w:spacing w:after="60"/>
      </w:pPr>
      <w:r>
        <w:rPr>
          <w:sz w:val="20"/>
        </w:rPr>
        <w:t>미국 약사 VS 국내 약사, 연봉 진로 완전 비교되는 것은 무엇일까?  |  2026-05-06  |  https://blog.naver.com/jimin092/224277048829?fromRss=true&amp;trackingCode=rss</w:t>
      </w:r>
    </w:p>
    <w:p>
      <w:r>
        <w:rPr>
          <w:b/>
          <w:color w:val="1F4E79"/>
          <w:sz w:val="20"/>
        </w:rPr>
        <w:t>▸ EF 코리아  (경쟁사)  —  3건</w:t>
      </w:r>
    </w:p>
    <w:p>
      <w:pPr>
        <w:pStyle w:val="ListBullet"/>
        <w:spacing w:after="60"/>
      </w:pPr>
      <w:r>
        <w:rPr>
          <w:sz w:val="20"/>
        </w:rPr>
        <w:t>영국보딩스쿨 ㅣEF Academy 생생한 보딩스쿨 라이프  |  2026-05-12  |  https://blog.naver.com/ef_korea/224283112986?fromRss=true&amp;trackingCode=rss</w:t>
      </w:r>
    </w:p>
    <w:p>
      <w:pPr>
        <w:pStyle w:val="ListBullet"/>
        <w:spacing w:after="60"/>
      </w:pPr>
      <w:r>
        <w:rPr>
          <w:sz w:val="20"/>
        </w:rPr>
        <w:t>캘리포니아보딩스쿨ㅣ EF Academy IB디플로마가 주목받는 이유  |  2026-05-07  |  https://blog.naver.com/ef_korea/224277566819?fromRss=true&amp;trackingCode=rss</w:t>
      </w:r>
    </w:p>
    <w:p>
      <w:pPr>
        <w:pStyle w:val="ListBullet"/>
        <w:spacing w:after="60"/>
      </w:pPr>
      <w:r>
        <w:rPr>
          <w:sz w:val="20"/>
        </w:rPr>
        <w:t>TIME지가 선택한 AI 영어 교육, 이제 EF 어학연수로 기술과 경험을 동시에 잡으세요  |  2026-05-06  |  https://blog.naver.com/ef_korea/224276789920?fromRss=true&amp;trackingCode=rss</w:t>
      </w:r>
    </w:p>
    <w:p>
      <w:r>
        <w:rPr>
          <w:b/>
          <w:color w:val="1F4E79"/>
          <w:sz w:val="20"/>
        </w:rPr>
        <w:t>▸ 유학피플  (경쟁사)  —  6건</w:t>
      </w:r>
    </w:p>
    <w:p>
      <w:pPr>
        <w:pStyle w:val="ListBullet"/>
        <w:spacing w:after="60"/>
      </w:pPr>
      <w:r>
        <w:rPr>
          <w:sz w:val="20"/>
        </w:rPr>
        <w:t>미국유학원 선택이 어려웠던 이유, 조기유학은 입학이 끝이 아니기 때문입니다  |  2026-05-12  |  https://blog.naver.com/zzoon5090/224283052590?fromRss=true&amp;trackingCode=rss</w:t>
      </w:r>
    </w:p>
    <w:p>
      <w:pPr>
        <w:pStyle w:val="ListBullet"/>
        <w:spacing w:after="60"/>
      </w:pPr>
      <w:r>
        <w:rPr>
          <w:sz w:val="20"/>
        </w:rPr>
        <w:t>영국유학원 선택이 어려웠던 이유, “대학교 입학 구조”가 영국유학은 복잡했기 때문입니다  |  2026-05-11  |  https://blog.naver.com/zzoon5090/224281949593?fromRss=true&amp;trackingCode=rss</w:t>
      </w:r>
    </w:p>
    <w:p>
      <w:pPr>
        <w:pStyle w:val="ListBullet"/>
        <w:spacing w:after="60"/>
      </w:pPr>
      <w:r>
        <w:rPr>
          <w:sz w:val="20"/>
        </w:rPr>
        <w:t>캐나다유학원 선택, 결국 조기유학에 있어 중요한 건 “대학교 진학 방향”이었습니다  |  2026-05-10  |  https://blog.naver.com/zzoon5090/224279214117?fromRss=true&amp;trackingCode=rss</w:t>
      </w:r>
    </w:p>
    <w:p>
      <w:pPr>
        <w:pStyle w:val="ListBullet"/>
        <w:spacing w:after="60"/>
      </w:pPr>
      <w:r>
        <w:rPr>
          <w:sz w:val="20"/>
        </w:rPr>
        <w:t>필리핀 세부 CIA어학원 VS 블루오션 어학원 전격 비교  |  2026-05-09  |  https://blog.naver.com/zzoon5090/224279210041?fromRss=true&amp;trackingCode=rss</w:t>
      </w:r>
    </w:p>
    <w:p>
      <w:pPr>
        <w:pStyle w:val="ListBullet"/>
        <w:spacing w:after="60"/>
      </w:pPr>
      <w:r>
        <w:rPr>
          <w:sz w:val="20"/>
        </w:rPr>
        <w:t>호주 한달살기 영어캠프 Hot!  |  2026-05-08  |  https://blog.naver.com/zzoon5090/224279201748?fromRss=true&amp;trackingCode=rss</w:t>
      </w:r>
    </w:p>
    <w:p>
      <w:pPr>
        <w:pStyle w:val="ListBullet"/>
        <w:spacing w:after="60"/>
      </w:pPr>
      <w:r>
        <w:rPr>
          <w:sz w:val="20"/>
        </w:rPr>
        <w:t>캐나다 조기유학, 결정하고 나서 시작되는 진짜 고민.  |  2026-05-07  |  https://blog.naver.com/zzoon5090/224277560711?fromRss=true&amp;trackingCode=rss</w:t>
      </w:r>
    </w:p>
    <w:p>
      <w:r>
        <w:rPr>
          <w:b/>
          <w:color w:val="1F4E79"/>
          <w:sz w:val="20"/>
        </w:rPr>
        <w:t>▸ 캐노유 공식  (경쟁사)  —  3건</w:t>
      </w:r>
    </w:p>
    <w:p>
      <w:pPr>
        <w:pStyle w:val="ListBullet"/>
        <w:spacing w:after="60"/>
      </w:pPr>
      <w:r>
        <w:rPr>
          <w:sz w:val="20"/>
        </w:rPr>
        <w:t>캐나다대학교 SFU 수학 경시대회와 진로 멘토링 왜 중요할까?  |  2026-05-12  |  https://blog.naver.com/yunyun991100/224283264486?fromRss=true&amp;trackingCode=rss</w:t>
      </w:r>
    </w:p>
    <w:p>
      <w:pPr>
        <w:pStyle w:val="ListBullet"/>
        <w:spacing w:after="60"/>
      </w:pPr>
      <w:r>
        <w:rPr>
          <w:sz w:val="20"/>
        </w:rPr>
        <w:t>밴쿠버의 관광 명소,PNE에서 열리는Fright Nights (한국의 롯데월드)  |  2026-05-08  |  https://blog.naver.com/yunyun991100/224279215386?fromRss=true&amp;trackingCode=rss</w:t>
      </w:r>
    </w:p>
    <w:p>
      <w:pPr>
        <w:pStyle w:val="ListBullet"/>
        <w:spacing w:after="60"/>
      </w:pPr>
      <w:r>
        <w:rPr>
          <w:sz w:val="20"/>
        </w:rPr>
        <w:t>캐나다컬리지 취업 이민 잘되는학과 추천 캐노유상담사례  |  2026-05-07  |  https://blog.naver.com/yunyun991100/224278039575?fromRss=true&amp;trackingCode=rss</w:t>
      </w:r>
    </w:p>
    <w:p>
      <w:r>
        <w:rPr>
          <w:b/>
          <w:color w:val="1F4E79"/>
          <w:sz w:val="20"/>
        </w:rPr>
        <w:t>▸ 캐노유 자매  (경쟁사)  —  3건</w:t>
      </w:r>
    </w:p>
    <w:p>
      <w:pPr>
        <w:pStyle w:val="ListBullet"/>
        <w:spacing w:after="60"/>
      </w:pPr>
      <w:r>
        <w:rPr>
          <w:sz w:val="20"/>
        </w:rPr>
        <w:t>고2유학 11학년 영어 수업, 어떤 걸 선택해야 할까요?  |  2026-05-12  |  https://blog.naver.com/mental7539/224283173143?fromRss=true&amp;trackingCode=rss</w:t>
      </w:r>
    </w:p>
    <w:p>
      <w:pPr>
        <w:pStyle w:val="ListBullet"/>
        <w:spacing w:after="60"/>
      </w:pPr>
      <w:r>
        <w:rPr>
          <w:sz w:val="20"/>
        </w:rPr>
        <w:t>캐나다유학원은 캐노유 유학원 실제리뷰많은 이유는? (FEAT.종로)  |  2026-05-07  |  https://blog.naver.com/mental7539/224278118592?fromRss=true&amp;trackingCode=rss</w:t>
      </w:r>
    </w:p>
    <w:p>
      <w:pPr>
        <w:pStyle w:val="ListBullet"/>
        <w:spacing w:after="60"/>
      </w:pPr>
      <w:r>
        <w:rPr>
          <w:sz w:val="20"/>
        </w:rPr>
        <w:t>캐나다유학 대학교합격을 좌우하는 EC활동의 중요성  |  2026-05-06  |  https://blog.naver.com/mental7539/224276912687?fromRss=true&amp;trackingCode=rss</w:t>
      </w:r>
    </w:p>
    <w:p>
      <w:r>
        <w:rPr>
          <w:b/>
          <w:color w:val="1F4E79"/>
          <w:sz w:val="20"/>
        </w:rPr>
        <w:t>▸ 밴유하/밴센  (경쟁사)  —  4건</w:t>
      </w:r>
    </w:p>
    <w:p>
      <w:pPr>
        <w:pStyle w:val="ListBullet"/>
        <w:spacing w:after="60"/>
      </w:pPr>
      <w:r>
        <w:rPr>
          <w:sz w:val="20"/>
        </w:rPr>
        <w:t>[밴학도] 듀오링고 점수로 FDU와 UCW 동시 합격!! 장학금 $8,095 받고 MBA 입학 성공 스토리 feat. 솔직한 학생 후기  |  2026-05-09  |  https://blog.naver.com/vceckorea/224279600082?fromRss=true&amp;trackingCode=rss</w:t>
      </w:r>
    </w:p>
    <w:p>
      <w:pPr>
        <w:pStyle w:val="ListBullet"/>
        <w:spacing w:after="60"/>
      </w:pPr>
      <w:r>
        <w:rPr>
          <w:sz w:val="20"/>
        </w:rPr>
        <w:t>밴센 5월 뉴스레터  |  2026-05-06  |  https://blog.naver.com/vceckorea/224275988548?fromRss=true&amp;trackingCode=rss</w:t>
      </w:r>
    </w:p>
    <w:p>
      <w:pPr>
        <w:pStyle w:val="ListBullet"/>
        <w:spacing w:after="60"/>
      </w:pPr>
      <w:r>
        <w:rPr>
          <w:sz w:val="20"/>
        </w:rPr>
        <w:t>더글라스 컬리지 "보청기학과(Hearing Aid Sciences)" 2년 디플로마 졸업 후 헬스케어 취업전망 + 직업 + 입학조건 총정리 feat. 취업비자(PGWP)도 가능!  |  2026-05-05  |  https://blog.naver.com/vceckorea/224275187722?fromRss=true&amp;trackingCode=rss</w:t>
      </w:r>
    </w:p>
    <w:p>
      <w:pPr>
        <w:pStyle w:val="ListBullet"/>
        <w:spacing w:after="60"/>
      </w:pPr>
      <w:r>
        <w:rPr>
          <w:sz w:val="20"/>
        </w:rPr>
        <w:t>캐나다 워홀러 여름 한정!! 밴쿠버 어학연수 20% 할인 프로모션 총정리 + 밴센 장학금 추가~ feat. 8년 연속 밴쿠버 TOP 어학원 수상  |  2026-05-05  |  https://blog.naver.com/vceckorea/224275132665?fromRss=true&amp;trackingCode=rss</w:t>
      </w:r>
    </w:p>
    <w:p>
      <w:r>
        <w:rPr>
          <w:b/>
          <w:color w:val="1F4E79"/>
          <w:sz w:val="20"/>
        </w:rPr>
        <w:t>▸ 아이월드  (경쟁사)  —  4건</w:t>
      </w:r>
    </w:p>
    <w:p>
      <w:pPr>
        <w:pStyle w:val="ListBullet"/>
        <w:spacing w:after="60"/>
      </w:pPr>
      <w:r>
        <w:rPr>
          <w:sz w:val="20"/>
        </w:rPr>
        <w:t>호주 시드니 주니어 프로그램, 2026년 여름방학 영어캠프 추천 영어학교  |  2026-05-11  |  https://blog.naver.com/iworldedu/224282103758?fromRss=true&amp;trackingCode=rss</w:t>
      </w:r>
    </w:p>
    <w:p>
      <w:pPr>
        <w:pStyle w:val="ListBullet"/>
        <w:spacing w:after="60"/>
      </w:pPr>
      <w:r>
        <w:rPr>
          <w:sz w:val="20"/>
        </w:rPr>
        <w:t>나에게 맞는 호주 아이엘츠 어학원은?  |  2026-05-08  |  https://blog.naver.com/iworldedu/224279060028?fromRss=true&amp;trackingCode=rss</w:t>
      </w:r>
    </w:p>
    <w:p>
      <w:pPr>
        <w:pStyle w:val="ListBullet"/>
        <w:spacing w:after="60"/>
      </w:pPr>
      <w:r>
        <w:rPr>
          <w:sz w:val="20"/>
        </w:rPr>
        <w:t>호주 엔지니어 : 호주 멜버른 토목공학 학사/석사 과정으로 호주 영주권까지  |  2026-05-07  |  https://blog.naver.com/iworldedu/224277840318?fromRss=true&amp;trackingCode=rss</w:t>
      </w:r>
    </w:p>
    <w:p>
      <w:pPr>
        <w:pStyle w:val="ListBullet"/>
        <w:spacing w:after="60"/>
      </w:pPr>
      <w:r>
        <w:rPr>
          <w:sz w:val="20"/>
        </w:rPr>
        <w:t>호주 RMIT : 6개월 Fast Track 호주 패스웨이로 대학 입학하기  |  2026-05-06  |  https://blog.naver.com/iworldedu/224276659091?fromRss=true&amp;trackingCode=rss</w:t>
      </w:r>
    </w:p>
    <w:p>
      <w:r>
        <w:rPr>
          <w:b/>
          <w:color w:val="1F4E79"/>
          <w:sz w:val="20"/>
        </w:rPr>
        <w:t>▸ IBN유학  (경쟁사)  —  4건</w:t>
      </w:r>
    </w:p>
    <w:p>
      <w:pPr>
        <w:pStyle w:val="ListBullet"/>
        <w:spacing w:after="60"/>
      </w:pPr>
      <w:r>
        <w:rPr>
          <w:sz w:val="20"/>
        </w:rPr>
        <w:t>호주유학비용, 이렇게 줄일 수 있습니다 (현실적인 절약 방법 정리)  |  2026-05-11  |  https://blog.naver.com/daniel091/224280952674?fromRss=true&amp;trackingCode=rss</w:t>
      </w:r>
    </w:p>
    <w:p>
      <w:pPr>
        <w:pStyle w:val="ListBullet"/>
        <w:spacing w:after="60"/>
      </w:pPr>
      <w:r>
        <w:rPr>
          <w:sz w:val="20"/>
        </w:rPr>
        <w:t>호주 미디어·커뮤니케이션 학과 추천｜QUT 커뮤니케이션학과 완벽 정리  |  2026-05-08  |  https://blog.naver.com/daniel091/224279063012?fromRss=true&amp;trackingCode=rss</w:t>
      </w:r>
    </w:p>
    <w:p>
      <w:pPr>
        <w:pStyle w:val="ListBullet"/>
        <w:spacing w:after="60"/>
      </w:pPr>
      <w:r>
        <w:rPr>
          <w:sz w:val="20"/>
        </w:rPr>
        <w:t>호주 명문대 간호학과 추천｜시드니대학교 간호학과 + 테일러스 컬리지 파운데이션 완벽 정리  |  2026-05-07  |  https://blog.naver.com/daniel091/224278018040?fromRss=true&amp;trackingCode=rss</w:t>
      </w:r>
    </w:p>
    <w:p>
      <w:pPr>
        <w:pStyle w:val="ListBullet"/>
        <w:spacing w:after="60"/>
      </w:pPr>
      <w:r>
        <w:rPr>
          <w:sz w:val="20"/>
        </w:rPr>
        <w:t>호주 플린더스대학교 쉽게 입학하는 방법  |  2026-05-07  |  https://blog.naver.com/daniel091/224277842514?fromRss=true&amp;trackingCode=rss</w:t>
      </w:r>
    </w:p>
    <w:p>
      <w:r>
        <w:rPr>
          <w:b/>
          <w:color w:val="1F4E79"/>
          <w:sz w:val="20"/>
        </w:rPr>
        <w:t>▸ IDP 캐나다  (경쟁사)  —  3건</w:t>
      </w:r>
    </w:p>
    <w:p>
      <w:pPr>
        <w:pStyle w:val="ListBullet"/>
        <w:spacing w:after="60"/>
      </w:pPr>
      <w:r>
        <w:rPr>
          <w:sz w:val="20"/>
        </w:rPr>
        <w:t>IELTS 공식주관사 Tip | 아이엘츠 스피킹 파트 2 준비하기  |  2026-05-11  |  https://blog.naver.com/idp_ca/224281960019?fromRss=true&amp;trackingCode=rss</w:t>
      </w:r>
    </w:p>
    <w:p>
      <w:pPr>
        <w:pStyle w:val="ListBullet"/>
        <w:spacing w:after="60"/>
      </w:pPr>
      <w:r>
        <w:rPr>
          <w:sz w:val="20"/>
        </w:rPr>
        <w:t>캐나다유학 | 취업 잘되는 전공 추천 : 냉난방학과  |  2026-05-08  |  https://blog.naver.com/idp_ca/224278553486?fromRss=true&amp;trackingCode=rss</w:t>
      </w:r>
    </w:p>
    <w:p>
      <w:pPr>
        <w:pStyle w:val="ListBullet"/>
        <w:spacing w:after="60"/>
      </w:pPr>
      <w:r>
        <w:rPr>
          <w:sz w:val="20"/>
        </w:rPr>
        <w:t>캐나다유학 | 취업 잘되는 전공 추천 : 목공학  |  2026-05-06  |  https://blog.naver.com/idp_ca/224276166678?fromRss=true&amp;trackingCode=rss</w:t>
      </w:r>
    </w:p>
    <w:p>
      <w:r>
        <w:rPr>
          <w:b/>
          <w:color w:val="1F4E79"/>
          <w:sz w:val="20"/>
        </w:rPr>
        <w:t>▸ IDP 호주/뉴질랜드  (경쟁사)  —  4건</w:t>
      </w:r>
    </w:p>
    <w:p>
      <w:pPr>
        <w:pStyle w:val="ListBullet"/>
        <w:spacing w:after="60"/>
      </w:pPr>
      <w:r>
        <w:rPr>
          <w:sz w:val="20"/>
        </w:rPr>
        <w:t>호주유학 전공추천 | 호주 교육학 &amp; 추천대학교  |  2026-05-11  |  https://blog.naver.com/idp_style/224281377214?fromRss=true&amp;trackingCode=rss</w:t>
      </w:r>
    </w:p>
    <w:p>
      <w:pPr>
        <w:pStyle w:val="ListBullet"/>
        <w:spacing w:after="60"/>
      </w:pPr>
      <w:r>
        <w:rPr>
          <w:sz w:val="20"/>
        </w:rPr>
        <w:t>호주유학 전공추천 | 호주 사회복지학 &amp; 추천대학교  |  2026-05-09  |  https://blog.naver.com/idp_style/224278984897?fromRss=true&amp;trackingCode=rss</w:t>
      </w:r>
    </w:p>
    <w:p>
      <w:pPr>
        <w:pStyle w:val="ListBullet"/>
        <w:spacing w:after="60"/>
      </w:pPr>
      <w:r>
        <w:rPr>
          <w:sz w:val="20"/>
        </w:rPr>
        <w:t>호주유학 전공추천 | 호주 약대 유학 &amp; 추천대학교  |  2026-05-07  |  https://blog.naver.com/idp_style/224276156813?fromRss=true&amp;trackingCode=rss</w:t>
      </w:r>
    </w:p>
    <w:p>
      <w:pPr>
        <w:pStyle w:val="ListBullet"/>
        <w:spacing w:after="60"/>
      </w:pPr>
      <w:r>
        <w:rPr>
          <w:sz w:val="20"/>
        </w:rPr>
        <w:t>호주유학준비 | 호주 유학 비용 확인하기  |  2026-05-06  |  https://blog.naver.com/idp_style/224276154835?fromRss=true&amp;trackingCode=rss</w:t>
      </w:r>
    </w:p>
    <w:p>
      <w:r>
        <w:rPr>
          <w:b/>
          <w:color w:val="1F4E79"/>
          <w:sz w:val="20"/>
        </w:rPr>
        <w:t>▸ 넘버원유학  (경쟁사)  —  2건</w:t>
      </w:r>
    </w:p>
    <w:p>
      <w:pPr>
        <w:pStyle w:val="ListBullet"/>
        <w:spacing w:after="60"/>
      </w:pPr>
      <w:r>
        <w:rPr>
          <w:sz w:val="20"/>
        </w:rPr>
        <w:t>액티비티활동, 해외 어학연수 핵심!  |  2026-05-11  |  https://blog.naver.com/no1uhak/224281880002?fromRss=true&amp;trackingCode=rss</w:t>
      </w:r>
    </w:p>
    <w:p>
      <w:pPr>
        <w:pStyle w:val="ListBullet"/>
        <w:spacing w:after="60"/>
      </w:pPr>
      <w:r>
        <w:rPr>
          <w:sz w:val="20"/>
        </w:rPr>
        <w:t>필리핀문화체험, 여행보다 더 특별한 현지 경험 알아보기  |  2026-05-07  |  https://blog.naver.com/no1uhak/224277834634?fromRss=true&amp;trackingCode=rss</w:t>
      </w:r>
    </w:p>
    <w:p>
      <w:r>
        <w:rPr>
          <w:b/>
          <w:color w:val="1F4E79"/>
          <w:sz w:val="20"/>
        </w:rPr>
        <w:t>▸ 코코스유학원  (경쟁사)  —  8건</w:t>
      </w:r>
    </w:p>
    <w:p>
      <w:pPr>
        <w:pStyle w:val="ListBullet"/>
        <w:spacing w:after="60"/>
      </w:pPr>
      <w:r>
        <w:rPr>
          <w:sz w:val="20"/>
        </w:rPr>
        <w:t>RMIT UP 일반영어 과정! 멜버른 대학부설 어학연수 추천  |  2026-05-12  |  https://blog.naver.com/kokos_korea/224283288691?fromRss=true&amp;trackingCode=rss</w:t>
      </w:r>
    </w:p>
    <w:p>
      <w:pPr>
        <w:pStyle w:val="ListBullet"/>
        <w:spacing w:after="60"/>
      </w:pPr>
      <w:r>
        <w:rPr>
          <w:sz w:val="20"/>
        </w:rPr>
        <w:t>호주이민 추천직업군 목수, 브리즈번 TAFE로 영주권까지 준비하기  |  2026-05-11  |  https://blog.naver.com/kokos_korea/224282027262?fromRss=true&amp;trackingCode=rss</w:t>
      </w:r>
    </w:p>
    <w:p>
      <w:pPr>
        <w:pStyle w:val="ListBullet"/>
        <w:spacing w:after="60"/>
      </w:pPr>
      <w:r>
        <w:rPr>
          <w:sz w:val="20"/>
        </w:rPr>
        <w:t>뉴질랜드 자녀 무상교육 가능한 방법은? 2026년 최신 조건 정리  |  2026-05-10  |  https://blog.naver.com/kokos_korea/224281043422?fromRss=true&amp;trackingCode=rss</w:t>
      </w:r>
    </w:p>
    <w:p>
      <w:pPr>
        <w:pStyle w:val="ListBullet"/>
        <w:spacing w:after="60"/>
      </w:pPr>
      <w:r>
        <w:rPr>
          <w:sz w:val="20"/>
        </w:rPr>
        <w:t>호주 유학 숙소 구하기? KOKOS와 유홈즈가 도와드립니다.  |  2026-05-10  |  https://blog.naver.com/kokos_korea/224280163216?fromRss=true&amp;trackingCode=rss</w:t>
      </w:r>
    </w:p>
    <w:p>
      <w:pPr>
        <w:pStyle w:val="ListBullet"/>
        <w:spacing w:after="60"/>
      </w:pPr>
      <w:r>
        <w:rPr>
          <w:sz w:val="20"/>
        </w:rPr>
        <w:t>호주 약대, 3년만에 졸업이 가능한 타즈매니아대학교 약학과!  |  2026-05-08  |  https://blog.naver.com/kokos_korea/224279091853?fromRss=true&amp;trackingCode=rss</w:t>
      </w:r>
    </w:p>
    <w:p>
      <w:pPr>
        <w:pStyle w:val="ListBullet"/>
        <w:spacing w:after="60"/>
      </w:pPr>
      <w:r>
        <w:rPr>
          <w:sz w:val="20"/>
        </w:rPr>
        <w:t>고연봉 영주권 호주 물리치료사 저렴한 학비 추천 대학교  |  2026-05-07  |  https://blog.naver.com/kokos_korea/224277711764?fromRss=true&amp;trackingCode=rss</w:t>
      </w:r>
    </w:p>
    <w:p>
      <w:pPr>
        <w:pStyle w:val="ListBullet"/>
        <w:spacing w:after="60"/>
      </w:pPr>
      <w:r>
        <w:rPr>
          <w:sz w:val="20"/>
        </w:rPr>
        <w:t>[호주 유학] RMIT 대학교 베트남 캠퍼스에서 시작하면 달라지는 것  |  2026-05-06  |  https://blog.naver.com/kokos_korea/224276761799?fromRss=true&amp;trackingCode=rss</w:t>
      </w:r>
    </w:p>
    <w:p>
      <w:pPr>
        <w:pStyle w:val="ListBullet"/>
        <w:spacing w:after="60"/>
      </w:pPr>
      <w:r>
        <w:rPr>
          <w:sz w:val="20"/>
        </w:rPr>
        <w:t>호주 유학, 꼭 대학교만이 답일까? Acknowledge Education 소개  |  2026-05-05  |  https://blog.naver.com/kokos_korea/224275776742?fromRss=true&amp;trackingCode=rss</w:t>
      </w:r>
    </w:p>
    <w:p>
      <w:r>
        <w:rPr>
          <w:b/>
          <w:color w:val="1F4E79"/>
          <w:sz w:val="20"/>
        </w:rPr>
        <w:t>▸ 유학스테이션  (경쟁사)  —  3건</w:t>
      </w:r>
    </w:p>
    <w:p>
      <w:pPr>
        <w:pStyle w:val="ListBullet"/>
        <w:spacing w:after="60"/>
      </w:pPr>
      <w:r>
        <w:rPr>
          <w:sz w:val="20"/>
        </w:rPr>
        <w:t>비전공자 지원 가능 호주 울릉공대학교 간호석사 2027 오픈  |  2026-05-12  |  https://blog.naver.com/aussieuhak/224282791095?fromRss=true&amp;trackingCode=rss</w:t>
      </w:r>
    </w:p>
    <w:p>
      <w:pPr>
        <w:pStyle w:val="ListBullet"/>
        <w:spacing w:after="60"/>
      </w:pPr>
      <w:r>
        <w:rPr>
          <w:sz w:val="20"/>
        </w:rPr>
        <w:t>호주 약사 취업까지 연결된 UTAS 약대 실제 학생후기와 한국 인증 절차 업데이트  |  2026-05-07  |  https://blog.naver.com/aussieuhak/224277520776?fromRss=true&amp;trackingCode=rss</w:t>
      </w:r>
    </w:p>
    <w:p>
      <w:pPr>
        <w:pStyle w:val="ListBullet"/>
        <w:spacing w:after="60"/>
      </w:pPr>
      <w:r>
        <w:rPr>
          <w:sz w:val="20"/>
        </w:rPr>
        <w:t>호주 맥쿼리대학교 비즈니스·IT, 생각보다 훨씬 괜찮은 이유  |  2026-05-06  |  https://blog.naver.com/aussieuhak/224276760371?fromRss=true&amp;trackingCode=rss</w:t>
      </w:r>
    </w:p>
    <w:p>
      <w:r>
        <w:rPr>
          <w:b/>
          <w:color w:val="1F4E79"/>
          <w:sz w:val="20"/>
        </w:rPr>
        <w:t>▸ AAA유학-1  (경쟁사)  —  14건</w:t>
      </w:r>
    </w:p>
    <w:p>
      <w:pPr>
        <w:pStyle w:val="ListBullet"/>
        <w:spacing w:after="60"/>
      </w:pPr>
      <w:r>
        <w:rPr>
          <w:sz w:val="20"/>
        </w:rPr>
        <w:t>인천 송도 글로벌캠퍼스 국제대학 학교별 영어점수 조건  |  2026-05-11  |  https://blog.naver.com/yaoong1234/224282118838?fromRss=true&amp;trackingCode=rss</w:t>
      </w:r>
    </w:p>
    <w:p>
      <w:pPr>
        <w:pStyle w:val="ListBullet"/>
        <w:spacing w:after="60"/>
      </w:pPr>
      <w:r>
        <w:rPr>
          <w:sz w:val="20"/>
        </w:rPr>
        <w:t>[가성비 미국 석사 유학] 학비가 저렴한 San Diego State University (SDSU) 컴퓨터 사이언스 석사 입시 안내  |  2026-05-11  |  https://blog.naver.com/yaoong1234/224282003103?fromRss=true&amp;trackingCode=rss</w:t>
      </w:r>
    </w:p>
    <w:p>
      <w:pPr>
        <w:pStyle w:val="ListBullet"/>
        <w:spacing w:after="60"/>
      </w:pPr>
      <w:r>
        <w:rPr>
          <w:sz w:val="20"/>
        </w:rPr>
        <w:t>[가성비 미국 경영 석사] 미국 캘리포니아 주립대 SJSU 산 호세 주립대학교 MBA 경영전문 대학원 입시  |  2026-05-11  |  https://blog.naver.com/yaoong1234/224281983141?fromRss=true&amp;trackingCode=rss</w:t>
      </w:r>
    </w:p>
    <w:p>
      <w:pPr>
        <w:pStyle w:val="ListBullet"/>
        <w:spacing w:after="60"/>
      </w:pPr>
      <w:r>
        <w:rPr>
          <w:sz w:val="20"/>
        </w:rPr>
        <w:t>[미국 유학] University of Michigan Ann Arbor  |  2026-05-11  |  https://blog.naver.com/yaoong1234/224281567739?fromRss=true&amp;trackingCode=rss</w:t>
      </w:r>
    </w:p>
    <w:p>
      <w:pPr>
        <w:pStyle w:val="ListBullet"/>
        <w:spacing w:after="60"/>
      </w:pPr>
      <w:r>
        <w:rPr>
          <w:sz w:val="20"/>
        </w:rPr>
        <w:t>[미국 유학] University of Wisconsin Madison  |  2026-05-11  |  https://blog.naver.com/yaoong1234/224281516118?fromRss=true&amp;trackingCode=rss</w:t>
      </w:r>
    </w:p>
    <w:p>
      <w:pPr>
        <w:pStyle w:val="ListBullet"/>
        <w:spacing w:after="60"/>
      </w:pPr>
      <w:r>
        <w:rPr>
          <w:sz w:val="20"/>
        </w:rPr>
        <w:t>AAA유학 주요서비스 신입학 편입 대학원 에세이 원서대행 서비스  |  2026-05-10  |  https://blog.naver.com/yaoong1234/224280990745?fromRss=true&amp;trackingCode=rss</w:t>
      </w:r>
    </w:p>
    <w:p>
      <w:pPr>
        <w:pStyle w:val="ListBullet"/>
        <w:spacing w:after="60"/>
      </w:pPr>
      <w:r>
        <w:rPr>
          <w:sz w:val="20"/>
        </w:rPr>
        <w:t>[미국 석사 유학] Rutgers University 럿거스 대학교의 데이터 사이언스 석사 MS Data Science 입시 안내  |  2026-05-08  |  https://blog.naver.com/yaoong1234/224279008246?fromRss=true&amp;trackingCode=rss</w:t>
      </w:r>
    </w:p>
    <w:p>
      <w:pPr>
        <w:pStyle w:val="ListBullet"/>
        <w:spacing w:after="60"/>
      </w:pPr>
      <w:r>
        <w:rPr>
          <w:sz w:val="20"/>
        </w:rPr>
        <w:t>[가성비 미국 석사 유학] 뉴욕 주립 대학교 (SUNY) 중 하나인 버팔로 대학교 (University at Buffalo) 데이터 사이언스 Data Science 석사 입시  |  2026-05-08  |  https://blog.naver.com/yaoong1234/224278948729?fromRss=true&amp;trackingCode=rss</w:t>
      </w:r>
    </w:p>
    <w:p>
      <w:pPr>
        <w:pStyle w:val="ListBullet"/>
        <w:spacing w:after="60"/>
      </w:pPr>
      <w:r>
        <w:rPr>
          <w:sz w:val="20"/>
        </w:rPr>
        <w:t>[가성비 미국 경영 석사] 미국 CSU Long Beach 캘리포니아 주립 대학교 롱 비치 캠퍼스 MBA 경영전문 대학원 입시  |  2026-05-08  |  https://blog.naver.com/yaoong1234/224278882385?fromRss=true&amp;trackingCode=rss</w:t>
      </w:r>
    </w:p>
    <w:p>
      <w:pPr>
        <w:pStyle w:val="ListBullet"/>
        <w:spacing w:after="60"/>
      </w:pPr>
      <w:r>
        <w:rPr>
          <w:sz w:val="20"/>
        </w:rPr>
        <w:t>[미국 석사 유학] 학비가 저렴한 San Jose State University (SJSU) 컴퓨터 사이언스 석사 입시 안내  |  2026-05-07  |  https://blog.naver.com/yaoong1234/224277939343?fromRss=true&amp;trackingCode=rss</w:t>
      </w:r>
    </w:p>
    <w:p>
      <w:pPr>
        <w:pStyle w:val="ListBullet"/>
        <w:spacing w:after="60"/>
      </w:pPr>
      <w:r>
        <w:rPr>
          <w:sz w:val="20"/>
        </w:rPr>
        <w:t>[싱가포르 석사 유학] 싱가포르 대학교의 데이터 사이언스 (Data Science) 석사 입학 전략 - NTU 기준  |  2026-05-07  |  https://blog.naver.com/yaoong1234/224277873686?fromRss=true&amp;trackingCode=rss</w:t>
      </w:r>
    </w:p>
    <w:p>
      <w:pPr>
        <w:pStyle w:val="ListBullet"/>
        <w:spacing w:after="60"/>
      </w:pPr>
      <w:r>
        <w:rPr>
          <w:sz w:val="20"/>
        </w:rPr>
        <w:t>[미국 유학] UC Davis 편입 가이드 및 정보  |  2026-05-07  |  https://blog.naver.com/yaoong1234/224277849343?fromRss=true&amp;trackingCode=rss</w:t>
      </w:r>
    </w:p>
    <w:p>
      <w:pPr>
        <w:pStyle w:val="ListBullet"/>
        <w:spacing w:after="60"/>
      </w:pPr>
      <w:r>
        <w:rPr>
          <w:sz w:val="20"/>
        </w:rPr>
        <w:t>[미국 유학] UMN Twin Cities 편입학  |  2026-05-06  |  https://blog.naver.com/yaoong1234/224276795359?fromRss=true&amp;trackingCode=rss</w:t>
      </w:r>
    </w:p>
    <w:p>
      <w:pPr>
        <w:pStyle w:val="ListBullet"/>
        <w:spacing w:after="60"/>
      </w:pPr>
      <w:r>
        <w:rPr>
          <w:sz w:val="20"/>
        </w:rPr>
        <w:t>[미국 유학] USC 편입가이드 및 합격 전략  |  2026-05-06  |  https://blog.naver.com/yaoong1234/224276781398?fromRss=true&amp;trackingCode=rss</w:t>
      </w:r>
    </w:p>
    <w:p>
      <w:r>
        <w:rPr>
          <w:b/>
          <w:color w:val="1F4E79"/>
          <w:sz w:val="20"/>
        </w:rPr>
        <w:t>▸ AAA유학-2  (경쟁사)  —  12건</w:t>
      </w:r>
    </w:p>
    <w:p>
      <w:pPr>
        <w:pStyle w:val="ListBullet"/>
        <w:spacing w:after="60"/>
      </w:pPr>
      <w:r>
        <w:rPr>
          <w:sz w:val="20"/>
        </w:rPr>
        <w:t>[송도 글로벌캠퍼스] 2027년 3월 입학 준비생을 위한 송도글로벌캠퍼스 조지메이슨대학교 전공별 조건 및 취업전망 총정리  |  2026-05-11  |  https://blog.naver.com/a04299/224282049799?fromRss=true&amp;trackingCode=rss</w:t>
      </w:r>
    </w:p>
    <w:p>
      <w:pPr>
        <w:pStyle w:val="ListBullet"/>
        <w:spacing w:after="60"/>
      </w:pPr>
      <w:r>
        <w:rPr>
          <w:sz w:val="20"/>
        </w:rPr>
        <w:t>[송도 글로벌 캠퍼스]  학교별 신규 토플 점수 조건 정리 - English Proficiency Score Requirement. 6점 만점 토플점수 기준 및 기존 필요점수 안내  |  2026-05-11  |  https://blog.naver.com/a04299/224281797963?fromRss=true&amp;trackingCode=rss</w:t>
      </w:r>
    </w:p>
    <w:p>
      <w:pPr>
        <w:pStyle w:val="ListBullet"/>
        <w:spacing w:after="60"/>
      </w:pPr>
      <w:r>
        <w:rPr>
          <w:sz w:val="20"/>
        </w:rPr>
        <w:t>[미국 유학] 최근 새로운 TOEFL 점수 체계 소개 및 Duolingo 환산점수 정리  |  2026-05-08  |  https://blog.naver.com/a04299/224279098803?fromRss=true&amp;trackingCode=rss</w:t>
      </w:r>
    </w:p>
    <w:p>
      <w:pPr>
        <w:pStyle w:val="ListBullet"/>
        <w:spacing w:after="60"/>
      </w:pPr>
      <w:r>
        <w:rPr>
          <w:sz w:val="20"/>
        </w:rPr>
        <w:t>[송도 글로벌 캠퍼스] 송도글로벌캠퍼스 2026년 가을학기 겐트대학교 입학조건 및 전공별 신입학 편입학 정보 Feat.최근 TOEFL 점수와 화학 수학 준비까지  |  2026-05-08  |  https://blog.naver.com/a04299/224278937306?fromRss=true&amp;trackingCode=rss</w:t>
      </w:r>
    </w:p>
    <w:p>
      <w:pPr>
        <w:pStyle w:val="ListBullet"/>
        <w:spacing w:after="60"/>
      </w:pPr>
      <w:r>
        <w:rPr>
          <w:sz w:val="20"/>
        </w:rPr>
        <w:t>[송도 글로벌캠퍼스] 송도글로벌캠퍼스 유타대학교 아시아캠퍼스 전공별 조건 및 취업전망2027년 3월 입학 준비와 최근 인기 높은 이유  |  2026-05-08  |  https://blog.naver.com/a04299/224278872430?fromRss=true&amp;trackingCode=rss</w:t>
      </w:r>
    </w:p>
    <w:p>
      <w:pPr>
        <w:pStyle w:val="ListBullet"/>
        <w:spacing w:after="60"/>
      </w:pPr>
      <w:r>
        <w:rPr>
          <w:sz w:val="20"/>
        </w:rPr>
        <w:t>[송도 글로벌 캠퍼스] 송도글로벌캠퍼스 2026년 가을학기 조지메이슨대학교 입학조건 및 전공별 신입학 편입학 정보  |  2026-05-08  |  https://blog.naver.com/a04299/224278852692?fromRss=true&amp;trackingCode=rss</w:t>
      </w:r>
    </w:p>
    <w:p>
      <w:pPr>
        <w:pStyle w:val="ListBullet"/>
        <w:spacing w:after="60"/>
      </w:pPr>
      <w:r>
        <w:rPr>
          <w:sz w:val="20"/>
        </w:rPr>
        <w:t>[ 송도 글로벌 캠퍼스] 송도글로벌캠퍼스 SUNY Korea 컴퓨터사이언스 조건 및 취업전망  |  2026-05-08  |  https://blog.naver.com/a04299/224278839947?fromRss=true&amp;trackingCode=rss</w:t>
      </w:r>
    </w:p>
    <w:p>
      <w:pPr>
        <w:pStyle w:val="ListBullet"/>
        <w:spacing w:after="60"/>
      </w:pPr>
      <w:r>
        <w:rPr>
          <w:sz w:val="20"/>
        </w:rPr>
        <w:t>송도 글로벌캠퍼스 대학교 2026년 가을학기 FIT KOREA 합격 패션경영학과  |  2026-05-08  |  https://blog.naver.com/a04299/224278838799?fromRss=true&amp;trackingCode=rss</w:t>
      </w:r>
    </w:p>
    <w:p>
      <w:pPr>
        <w:pStyle w:val="ListBullet"/>
        <w:spacing w:after="60"/>
      </w:pPr>
      <w:r>
        <w:rPr>
          <w:sz w:val="20"/>
        </w:rPr>
        <w:t>[미국취업영주권] 유학생 영주권 EB3 숙련직 비숙련지 바로 신청가능  |  2026-05-07  |  https://blog.naver.com/a04299/224277951510?fromRss=true&amp;trackingCode=rss</w:t>
      </w:r>
    </w:p>
    <w:p>
      <w:pPr>
        <w:pStyle w:val="ListBullet"/>
        <w:spacing w:after="60"/>
      </w:pPr>
      <w:r>
        <w:rPr>
          <w:sz w:val="20"/>
        </w:rPr>
        <w:t>미국 EB3 영주권 바로 신청하세요 1년 6개월 이상 줄였습니다. LC접수 바로 가능 미국 현지변호사 직접 합니다.  |  2026-05-07  |  https://blog.naver.com/a04299/224277826113?fromRss=true&amp;trackingCode=rss</w:t>
      </w:r>
    </w:p>
    <w:p>
      <w:pPr>
        <w:pStyle w:val="ListBullet"/>
        <w:spacing w:after="60"/>
      </w:pPr>
      <w:r>
        <w:rPr>
          <w:sz w:val="20"/>
        </w:rPr>
        <w:t>[송도 글로벌캠퍼스] 송도글로벌캠퍼스 2026년 가을학기 마감일 및 최종 지원 전략  |  2026-05-06  |  https://blog.naver.com/a04299/224276758100?fromRss=true&amp;trackingCode=rss</w:t>
      </w:r>
    </w:p>
    <w:p>
      <w:pPr>
        <w:pStyle w:val="ListBullet"/>
        <w:spacing w:after="60"/>
      </w:pPr>
      <w:r>
        <w:rPr>
          <w:sz w:val="20"/>
        </w:rPr>
        <w:t>[미국 유학] 미국 커뮤니티 컬리지에서 UCLA 편입 준비하기  |  2026-05-06  |  https://blog.naver.com/a04299/224276734032?fromRss=true&amp;trackingCode=rss</w:t>
      </w:r>
    </w:p>
    <w:p>
      <w:r>
        <w:rPr>
          <w:b/>
          <w:color w:val="1F4E79"/>
          <w:sz w:val="20"/>
        </w:rPr>
        <w:t>▸ 커넥티드  (경쟁사)  —  4건</w:t>
      </w:r>
    </w:p>
    <w:p>
      <w:pPr>
        <w:pStyle w:val="ListBullet"/>
        <w:spacing w:after="60"/>
      </w:pPr>
      <w:r>
        <w:rPr>
          <w:sz w:val="20"/>
        </w:rPr>
        <w:t>미국 약대 말고 호주 약대! 시간·비용 아끼고 억대 연봉·영주권 잡는 완벽 가이드  |  2026-05-08  |  https://blog.naver.com/ssat_blf/224278872224?fromRss=true&amp;trackingCode=rss</w:t>
      </w:r>
    </w:p>
    <w:p>
      <w:pPr>
        <w:pStyle w:val="ListBullet"/>
        <w:spacing w:after="60"/>
      </w:pPr>
      <w:r>
        <w:rPr>
          <w:sz w:val="20"/>
        </w:rPr>
        <w:t>여름방학, 짧지만 알차게! 워킹맘도 가능한 일주일 캠프!  |  2026-05-07  |  https://blog.naver.com/ssat_blf/224277504768?fromRss=true&amp;trackingCode=rss</w:t>
      </w:r>
    </w:p>
    <w:p>
      <w:pPr>
        <w:pStyle w:val="ListBullet"/>
        <w:spacing w:after="60"/>
      </w:pPr>
      <w:r>
        <w:rPr>
          <w:sz w:val="20"/>
        </w:rPr>
        <w:t>애들레이드 명문 사립학교, Blackfriars Priory School 어떤 학교일까?  |  2026-05-06  |  https://blog.naver.com/ssat_blf/224276682163?fromRss=true&amp;trackingCode=rss</w:t>
      </w:r>
    </w:p>
    <w:p>
      <w:pPr>
        <w:pStyle w:val="ListBullet"/>
        <w:spacing w:after="60"/>
      </w:pPr>
      <w:r>
        <w:rPr>
          <w:sz w:val="20"/>
        </w:rPr>
        <w:t>[2026 여름방학] 리얼 현지 경험 100%! 글로벌 친구들과 함께하는 '스쿨링 캠프'만 모아보기 ✈️  |  2026-05-05  |  https://blog.naver.com/ssat_blf/224275772669?fromRss=true&amp;trackingCode=rss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